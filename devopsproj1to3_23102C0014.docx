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7B80C3C4" w14:paraId="58511B25" wp14:textId="1FDFB45A">
      <w:pPr>
        <w:pStyle w:val="Normal"/>
        <w:spacing w:before="100" w:after="160"/>
        <w:jc w:val="center"/>
        <w:rPr>
          <w:rFonts w:ascii="Segoe UI" w:hAnsi="Segoe UI" w:eastAsia="Segoe UI" w:cs="Segoe UI"/>
          <w:b w:val="1"/>
          <w:bCs w:val="1"/>
          <w:noProof w:val="0"/>
          <w:sz w:val="36"/>
          <w:szCs w:val="36"/>
          <w:lang w:val="en-US"/>
        </w:rPr>
      </w:pPr>
      <w:r w:rsidRPr="7B80C3C4" w:rsidR="6978889F">
        <w:rPr>
          <w:rFonts w:ascii="Segoe UI" w:hAnsi="Segoe UI" w:eastAsia="Segoe UI" w:cs="Segoe UI"/>
          <w:b w:val="1"/>
          <w:bCs w:val="1"/>
          <w:noProof w:val="0"/>
          <w:sz w:val="36"/>
          <w:szCs w:val="36"/>
          <w:lang w:val="en-US"/>
        </w:rPr>
        <w:t>Containerized Mobile Plan Recommendation Platform</w:t>
      </w:r>
    </w:p>
    <w:p xmlns:wp14="http://schemas.microsoft.com/office/word/2010/wordml" w:rsidP="7B80C3C4" w14:paraId="2DA74E55" wp14:textId="50568882">
      <w:pPr>
        <w:pStyle w:val="Normal"/>
        <w:spacing w:before="100" w:after="160"/>
        <w:jc w:val="center"/>
        <w:rPr>
          <w:rFonts w:ascii="Segoe UI" w:hAnsi="Segoe UI" w:eastAsia="Segoe UI" w:cs="Segoe UI"/>
          <w:b w:val="1"/>
          <w:bCs w:val="1"/>
          <w:noProof w:val="0"/>
          <w:sz w:val="24"/>
          <w:szCs w:val="24"/>
          <w:lang w:val="en-US"/>
        </w:rPr>
      </w:pPr>
      <w:r w:rsidRPr="7B80C3C4" w:rsidR="6978889F">
        <w:rPr>
          <w:rFonts w:ascii="Segoe UI" w:hAnsi="Segoe UI" w:eastAsia="Segoe UI" w:cs="Segoe UI"/>
          <w:b w:val="1"/>
          <w:bCs w:val="1"/>
          <w:noProof w:val="0"/>
          <w:sz w:val="24"/>
          <w:szCs w:val="24"/>
          <w:lang w:val="en-US"/>
        </w:rPr>
        <w:t>Problem Definition and Scope</w:t>
      </w:r>
    </w:p>
    <w:p xmlns:wp14="http://schemas.microsoft.com/office/word/2010/wordml" w14:paraId="2E008D37" wp14:textId="77777777">
      <w:pPr>
        <w:spacing w:after="80"/>
        <w:jc w:val="center"/>
      </w:pPr>
      <w:r>
        <w:rPr>
          <w:i w:val="0"/>
        </w:rPr>
        <w:t>DevOps Project Documentation</w:t>
      </w:r>
    </w:p>
    <w:p xmlns:wp14="http://schemas.microsoft.com/office/word/2010/wordml" w14:paraId="672A6659" wp14:textId="77777777"/>
    <w:tbl>
      <w:tblPr>
        <w:tblStyle w:val="TableGrid"/>
        <w:tblW w:w="0" w:type="auto"/>
        <w:jc w:val="center"/>
        <w:tblLook w:val="04A0" w:firstRow="1" w:lastRow="0" w:firstColumn="1" w:lastColumn="0" w:noHBand="0" w:noVBand="1"/>
      </w:tblPr>
      <w:tblGrid>
        <w:gridCol w:w="4917"/>
        <w:gridCol w:w="4917"/>
      </w:tblGrid>
      <w:tr xmlns:wp14="http://schemas.microsoft.com/office/word/2010/wordml" w:rsidTr="7B80C3C4" w14:paraId="46D08954" wp14:textId="77777777">
        <w:tc>
          <w:tcPr>
            <w:tcW w:w="2304" w:type="dxa"/>
            <w:shd w:val="clear" w:color="auto" w:fill="D9E2F3"/>
            <w:tcMar/>
          </w:tcPr>
          <w:p w14:paraId="4DE3DC5E" wp14:textId="77777777">
            <w:r>
              <w:rPr>
                <w:rFonts w:ascii="Segoe UI" w:hAnsi="Segoe UI"/>
                <w:b/>
                <w:sz w:val="20"/>
              </w:rPr>
              <w:t>Field</w:t>
            </w:r>
          </w:p>
        </w:tc>
        <w:tc>
          <w:tcPr>
            <w:tcW w:w="7056" w:type="dxa"/>
            <w:shd w:val="clear" w:color="auto" w:fill="D9E2F3"/>
            <w:tcMar/>
          </w:tcPr>
          <w:p w14:paraId="0231F8D0" wp14:textId="77777777">
            <w:r>
              <w:rPr>
                <w:rFonts w:ascii="Segoe UI" w:hAnsi="Segoe UI"/>
                <w:b/>
                <w:sz w:val="20"/>
              </w:rPr>
              <w:t>Details</w:t>
            </w:r>
          </w:p>
        </w:tc>
      </w:tr>
      <w:tr xmlns:wp14="http://schemas.microsoft.com/office/word/2010/wordml" w:rsidTr="7B80C3C4" w14:paraId="5C932F00" wp14:textId="77777777">
        <w:tc>
          <w:tcPr>
            <w:tcW w:w="2304" w:type="dxa"/>
            <w:tcMar/>
            <w:vAlign w:val="center"/>
          </w:tcPr>
          <w:p w14:paraId="3D0973B8" wp14:textId="77777777">
            <w:pPr>
              <w:spacing w:after="20"/>
            </w:pPr>
            <w:r>
              <w:rPr>
                <w:rFonts w:ascii="Segoe UI" w:hAnsi="Segoe UI"/>
                <w:sz w:val="20"/>
              </w:rPr>
              <w:t>Student Name</w:t>
            </w:r>
          </w:p>
        </w:tc>
        <w:tc>
          <w:tcPr>
            <w:tcW w:w="7056" w:type="dxa"/>
            <w:tcMar/>
            <w:vAlign w:val="center"/>
          </w:tcPr>
          <w:p w14:paraId="3E0860B9" wp14:textId="39056269">
            <w:pPr>
              <w:spacing w:after="20"/>
            </w:pPr>
            <w:r w:rsidRPr="7B80C3C4" w:rsidR="00E44060">
              <w:rPr>
                <w:rFonts w:ascii="Segoe UI" w:hAnsi="Segoe UI"/>
                <w:sz w:val="20"/>
                <w:szCs w:val="20"/>
              </w:rPr>
              <w:t>Srishti D Yadav</w:t>
            </w:r>
          </w:p>
        </w:tc>
      </w:tr>
      <w:tr xmlns:wp14="http://schemas.microsoft.com/office/word/2010/wordml" w:rsidTr="7B80C3C4" w14:paraId="7A740FA5" wp14:textId="77777777">
        <w:tc>
          <w:tcPr>
            <w:tcW w:w="2304" w:type="dxa"/>
            <w:tcMar/>
            <w:vAlign w:val="center"/>
          </w:tcPr>
          <w:p w14:paraId="64499891" wp14:textId="77777777">
            <w:pPr>
              <w:spacing w:after="20"/>
            </w:pPr>
            <w:r>
              <w:rPr>
                <w:rFonts w:ascii="Segoe UI" w:hAnsi="Segoe UI"/>
                <w:sz w:val="20"/>
              </w:rPr>
              <w:t>Roll Number</w:t>
            </w:r>
          </w:p>
        </w:tc>
        <w:tc>
          <w:tcPr>
            <w:tcW w:w="7056" w:type="dxa"/>
            <w:tcMar/>
            <w:vAlign w:val="center"/>
          </w:tcPr>
          <w:p w:rsidP="7B80C3C4" w14:paraId="7EDA1DA7" wp14:textId="54B5A295">
            <w:pPr>
              <w:pStyle w:val="Normal"/>
              <w:suppressLineNumbers w:val="0"/>
              <w:bidi w:val="0"/>
              <w:spacing w:before="0" w:beforeAutospacing="off" w:after="20" w:afterAutospacing="off" w:line="276" w:lineRule="auto"/>
              <w:ind w:left="0" w:right="0"/>
              <w:jc w:val="left"/>
            </w:pPr>
            <w:r w:rsidRPr="7B80C3C4" w:rsidR="5587D2EC">
              <w:rPr>
                <w:rFonts w:ascii="Segoe UI" w:hAnsi="Segoe UI"/>
                <w:sz w:val="20"/>
                <w:szCs w:val="20"/>
              </w:rPr>
              <w:t>23102C0014</w:t>
            </w:r>
          </w:p>
        </w:tc>
      </w:tr>
      <w:tr xmlns:wp14="http://schemas.microsoft.com/office/word/2010/wordml" w:rsidTr="7B80C3C4" w14:paraId="5E2448EE" wp14:textId="77777777">
        <w:tc>
          <w:tcPr>
            <w:tcW w:w="2304" w:type="dxa"/>
            <w:tcMar/>
            <w:vAlign w:val="center"/>
          </w:tcPr>
          <w:p w14:paraId="3E77A372" wp14:textId="77777777">
            <w:pPr>
              <w:spacing w:after="20"/>
            </w:pPr>
            <w:r>
              <w:rPr>
                <w:rFonts w:ascii="Segoe UI" w:hAnsi="Segoe UI"/>
                <w:sz w:val="20"/>
              </w:rPr>
              <w:t>Guide Name</w:t>
            </w:r>
          </w:p>
        </w:tc>
        <w:tc>
          <w:tcPr>
            <w:tcW w:w="7056" w:type="dxa"/>
            <w:tcMar/>
            <w:vAlign w:val="center"/>
          </w:tcPr>
          <w:p w:rsidP="7B80C3C4" w14:paraId="6772FD21" wp14:textId="6B51DF62">
            <w:pPr>
              <w:pStyle w:val="Normal"/>
              <w:suppressLineNumbers w:val="0"/>
              <w:bidi w:val="0"/>
              <w:spacing w:before="0" w:beforeAutospacing="off" w:after="20" w:afterAutospacing="off" w:line="276" w:lineRule="auto"/>
              <w:ind w:left="0" w:right="0"/>
              <w:jc w:val="left"/>
            </w:pPr>
            <w:r w:rsidRPr="7B80C3C4" w:rsidR="586C49F3">
              <w:rPr>
                <w:rFonts w:ascii="Segoe UI" w:hAnsi="Segoe UI"/>
                <w:sz w:val="20"/>
                <w:szCs w:val="20"/>
              </w:rPr>
              <w:t>Dr. Snehal Andhale</w:t>
            </w:r>
          </w:p>
        </w:tc>
      </w:tr>
      <w:tr xmlns:wp14="http://schemas.microsoft.com/office/word/2010/wordml" w:rsidTr="7B80C3C4" w14:paraId="19EACBD3" wp14:textId="77777777">
        <w:tc>
          <w:tcPr>
            <w:tcW w:w="2304" w:type="dxa"/>
            <w:tcMar/>
            <w:vAlign w:val="center"/>
          </w:tcPr>
          <w:p w14:paraId="35BC0BE4" wp14:textId="77777777">
            <w:pPr>
              <w:spacing w:after="20"/>
            </w:pPr>
            <w:r>
              <w:rPr>
                <w:rFonts w:ascii="Segoe UI" w:hAnsi="Segoe UI"/>
                <w:sz w:val="20"/>
              </w:rPr>
              <w:t>Course / Class</w:t>
            </w:r>
          </w:p>
        </w:tc>
        <w:tc>
          <w:tcPr>
            <w:tcW w:w="7056" w:type="dxa"/>
            <w:tcMar/>
            <w:vAlign w:val="center"/>
          </w:tcPr>
          <w:p w:rsidP="7B80C3C4" w14:paraId="3ECAD944" wp14:textId="21D730ED">
            <w:pPr>
              <w:pStyle w:val="Normal"/>
              <w:suppressLineNumbers w:val="0"/>
              <w:bidi w:val="0"/>
              <w:spacing w:before="0" w:beforeAutospacing="off" w:after="20" w:afterAutospacing="off" w:line="276" w:lineRule="auto"/>
              <w:ind w:left="0" w:right="0"/>
              <w:jc w:val="left"/>
            </w:pPr>
            <w:r w:rsidRPr="7B80C3C4" w:rsidR="34409F43">
              <w:rPr>
                <w:rFonts w:ascii="Segoe UI" w:hAnsi="Segoe UI"/>
                <w:sz w:val="20"/>
                <w:szCs w:val="20"/>
              </w:rPr>
              <w:t>Devops</w:t>
            </w:r>
            <w:r w:rsidRPr="7B80C3C4" w:rsidR="34409F43">
              <w:rPr>
                <w:rFonts w:ascii="Segoe UI" w:hAnsi="Segoe UI"/>
                <w:sz w:val="20"/>
                <w:szCs w:val="20"/>
              </w:rPr>
              <w:t xml:space="preserve"> Cmpn C</w:t>
            </w:r>
          </w:p>
        </w:tc>
      </w:tr>
      <w:tr xmlns:wp14="http://schemas.microsoft.com/office/word/2010/wordml" w:rsidTr="7B80C3C4" w14:paraId="7ED32EF4" wp14:textId="77777777">
        <w:tc>
          <w:tcPr>
            <w:tcW w:w="2304" w:type="dxa"/>
            <w:tcMar/>
            <w:vAlign w:val="center"/>
          </w:tcPr>
          <w:p w14:paraId="68FDF56C" wp14:textId="77777777">
            <w:pPr>
              <w:spacing w:after="20"/>
            </w:pPr>
            <w:r>
              <w:rPr>
                <w:rFonts w:ascii="Segoe UI" w:hAnsi="Segoe UI"/>
                <w:sz w:val="20"/>
              </w:rPr>
              <w:t>Institution</w:t>
            </w:r>
          </w:p>
        </w:tc>
        <w:tc>
          <w:tcPr>
            <w:tcW w:w="7056" w:type="dxa"/>
            <w:tcMar/>
            <w:vAlign w:val="center"/>
          </w:tcPr>
          <w:p w14:paraId="6F45A7A4" wp14:textId="6546ED08">
            <w:pPr>
              <w:spacing w:after="20"/>
            </w:pPr>
            <w:r w:rsidRPr="7B80C3C4" w:rsidR="57C19883">
              <w:rPr>
                <w:rFonts w:ascii="Segoe UI" w:hAnsi="Segoe UI"/>
                <w:sz w:val="20"/>
                <w:szCs w:val="20"/>
              </w:rPr>
              <w:t>Vidyalankar</w:t>
            </w:r>
            <w:r w:rsidRPr="7B80C3C4" w:rsidR="57C19883">
              <w:rPr>
                <w:rFonts w:ascii="Segoe UI" w:hAnsi="Segoe UI"/>
                <w:sz w:val="20"/>
                <w:szCs w:val="20"/>
              </w:rPr>
              <w:t xml:space="preserve"> Institute of Technology</w:t>
            </w:r>
          </w:p>
        </w:tc>
      </w:tr>
    </w:tbl>
    <w:p xmlns:wp14="http://schemas.microsoft.com/office/word/2010/wordml" w14:paraId="0A37501D" wp14:textId="77777777"/>
    <w:p xmlns:wp14="http://schemas.microsoft.com/office/word/2010/wordml" w:rsidP="7B80C3C4" w14:paraId="1F845174" wp14:textId="30C9F974">
      <w:pPr>
        <w:pStyle w:val="Normal"/>
        <w:spacing w:after="80"/>
        <w:rPr>
          <w:rFonts w:ascii="Segoe UI" w:hAnsi="Segoe UI" w:eastAsia="Segoe UI" w:cs="Segoe UI"/>
          <w:noProof w:val="0"/>
          <w:sz w:val="20"/>
          <w:szCs w:val="20"/>
          <w:lang w:val="en-US"/>
        </w:rPr>
      </w:pPr>
      <w:r w:rsidRPr="7B80C3C4" w:rsidR="7B80C3C4">
        <w:rPr>
          <w:i w:val="0"/>
          <w:iCs w:val="0"/>
        </w:rPr>
        <w:t xml:space="preserve">Document scope: </w:t>
      </w:r>
      <w:r w:rsidRPr="7B80C3C4" w:rsidR="61F7973A">
        <w:rPr>
          <w:rFonts w:ascii="Calibri" w:hAnsi="Calibri" w:eastAsia="Calibri" w:cs="Calibri"/>
          <w:b w:val="0"/>
          <w:bCs w:val="0"/>
          <w:i w:val="0"/>
          <w:iCs w:val="0"/>
          <w:caps w:val="0"/>
          <w:smallCaps w:val="0"/>
          <w:noProof w:val="0"/>
          <w:color w:val="000000" w:themeColor="text1" w:themeTint="FF" w:themeShade="FF"/>
          <w:sz w:val="20"/>
          <w:szCs w:val="20"/>
          <w:lang w:val="en-US"/>
        </w:rPr>
        <w:t>Study the real-time need for the Mobile Plan Recommendation Platform. Identify target users, existing pain points, stakeholders, constraints and measurable success criteria. Freeze a small 15-Task MVP scope.</w:t>
      </w:r>
    </w:p>
    <w:p xmlns:wp14="http://schemas.microsoft.com/office/word/2010/wordml" w14:paraId="5DAB6C7B" wp14:textId="77777777">
      <w:r>
        <w:br w:type="page"/>
      </w:r>
    </w:p>
    <w:p xmlns:wp14="http://schemas.microsoft.com/office/word/2010/wordml" w14:paraId="0F0AA07B" wp14:textId="77777777">
      <w:pPr>
        <w:spacing w:before="100" w:after="160"/>
      </w:pPr>
      <w:r>
        <w:rPr>
          <w:rFonts w:ascii="Segoe UI" w:hAnsi="Segoe UI"/>
          <w:b/>
          <w:color w:val="000000"/>
          <w:sz w:val="32"/>
        </w:rPr>
        <w:t>Task 1 — Problem Definition and Scope</w:t>
      </w:r>
    </w:p>
    <w:p xmlns:wp14="http://schemas.microsoft.com/office/word/2010/wordml" w14:paraId="5AE82D89" wp14:textId="77777777">
      <w:pPr>
        <w:spacing w:before="100" w:after="60"/>
      </w:pPr>
      <w:r w:rsidRPr="7B80C3C4" w:rsidR="7B80C3C4">
        <w:rPr>
          <w:rFonts w:ascii="Segoe UI" w:hAnsi="Segoe UI"/>
          <w:b w:val="1"/>
          <w:bCs w:val="1"/>
          <w:color w:val="000000" w:themeColor="text1" w:themeTint="FF" w:themeShade="FF"/>
          <w:sz w:val="24"/>
          <w:szCs w:val="24"/>
        </w:rPr>
        <w:t>1.1 Problem Statement</w:t>
      </w:r>
    </w:p>
    <w:p w:rsidR="036288B4" w:rsidP="7B80C3C4" w:rsidRDefault="036288B4" w14:paraId="36505DF5" w14:textId="7CC4D449">
      <w:pPr>
        <w:spacing w:before="240" w:beforeAutospacing="off" w:after="240" w:afterAutospacing="off"/>
      </w:pPr>
      <w:r w:rsidRPr="7B80C3C4" w:rsidR="036288B4">
        <w:rPr>
          <w:rFonts w:ascii="Segoe UI" w:hAnsi="Segoe UI" w:eastAsia="Segoe UI" w:cs="Segoe UI"/>
          <w:noProof w:val="0"/>
          <w:sz w:val="20"/>
          <w:szCs w:val="20"/>
          <w:lang w:val="en-US"/>
        </w:rPr>
        <w:t>Customers find it difficult and time-consuming to compare mobile plans and pick one that matches their data, calling and budget needs. Plan data is usually maintained in unreviewed spreadsheets or scattered pages, which leads to outdated or inconsistent information. At the same time, manual build and deployment of such an application causes inconsistent environments, skipped tests and risky releases.</w:t>
      </w:r>
    </w:p>
    <w:p w:rsidR="036288B4" w:rsidP="7B80C3C4" w:rsidRDefault="036288B4" w14:paraId="7B422471" w14:textId="34B94413">
      <w:pPr>
        <w:spacing w:before="240" w:beforeAutospacing="off" w:after="240" w:afterAutospacing="off"/>
      </w:pPr>
      <w:r w:rsidRPr="7B80C3C4" w:rsidR="036288B4">
        <w:rPr>
          <w:rFonts w:ascii="Segoe UI" w:hAnsi="Segoe UI" w:eastAsia="Segoe UI" w:cs="Segoe UI"/>
          <w:noProof w:val="0"/>
          <w:sz w:val="20"/>
          <w:szCs w:val="20"/>
          <w:lang w:val="en-US"/>
        </w:rPr>
        <w:t xml:space="preserve">This project builds a small Mobile Plan Recommendation Platform that allows analysts to </w:t>
      </w:r>
      <w:r w:rsidRPr="7B80C3C4" w:rsidR="036288B4">
        <w:rPr>
          <w:rFonts w:ascii="Segoe UI" w:hAnsi="Segoe UI" w:eastAsia="Segoe UI" w:cs="Segoe UI"/>
          <w:noProof w:val="0"/>
          <w:sz w:val="20"/>
          <w:szCs w:val="20"/>
          <w:lang w:val="en-US"/>
        </w:rPr>
        <w:t>maintain</w:t>
      </w:r>
      <w:r w:rsidRPr="7B80C3C4" w:rsidR="036288B4">
        <w:rPr>
          <w:rFonts w:ascii="Segoe UI" w:hAnsi="Segoe UI" w:eastAsia="Segoe UI" w:cs="Segoe UI"/>
          <w:noProof w:val="0"/>
          <w:sz w:val="20"/>
          <w:szCs w:val="20"/>
          <w:lang w:val="en-US"/>
        </w:rPr>
        <w:t xml:space="preserve"> plan records through a reviewed status workflow and customers to receive ranked recommendations. It delivers the platform through an automated pipeline (GitHub, Jenkins, Maven, Selenium, Docker, Ansible) that blocks deployment on failed tests, verifies health after </w:t>
      </w:r>
      <w:r w:rsidRPr="7B80C3C4" w:rsidR="036288B4">
        <w:rPr>
          <w:rFonts w:ascii="Segoe UI" w:hAnsi="Segoe UI" w:eastAsia="Segoe UI" w:cs="Segoe UI"/>
          <w:noProof w:val="0"/>
          <w:sz w:val="20"/>
          <w:szCs w:val="20"/>
          <w:lang w:val="en-US"/>
        </w:rPr>
        <w:t>release</w:t>
      </w:r>
      <w:r w:rsidRPr="7B80C3C4" w:rsidR="036288B4">
        <w:rPr>
          <w:rFonts w:ascii="Segoe UI" w:hAnsi="Segoe UI" w:eastAsia="Segoe UI" w:cs="Segoe UI"/>
          <w:noProof w:val="0"/>
          <w:sz w:val="20"/>
          <w:szCs w:val="20"/>
          <w:lang w:val="en-US"/>
        </w:rPr>
        <w:t xml:space="preserve"> and supports rollback.</w:t>
      </w:r>
    </w:p>
    <w:p xmlns:wp14="http://schemas.microsoft.com/office/word/2010/wordml" w14:paraId="0839024E" wp14:textId="34F63C43">
      <w:pPr>
        <w:spacing w:before="100" w:after="60"/>
      </w:pPr>
      <w:r w:rsidRPr="7B80C3C4" w:rsidR="7B80C3C4">
        <w:rPr>
          <w:rFonts w:ascii="Segoe UI" w:hAnsi="Segoe UI"/>
          <w:b w:val="1"/>
          <w:bCs w:val="1"/>
          <w:color w:val="000000" w:themeColor="text1" w:themeTint="FF" w:themeShade="FF"/>
          <w:sz w:val="24"/>
          <w:szCs w:val="24"/>
        </w:rPr>
        <w:t xml:space="preserve">1.2 Target Users </w:t>
      </w:r>
    </w:p>
    <w:tbl>
      <w:tblPr>
        <w:tblStyle w:val="TableGrid"/>
        <w:tblW w:w="9834" w:type="dxa"/>
        <w:jc w:val="center"/>
        <w:tblLook w:val="04A0" w:firstRow="1" w:lastRow="0" w:firstColumn="1" w:lastColumn="0" w:noHBand="0" w:noVBand="1"/>
      </w:tblPr>
      <w:tblGrid>
        <w:gridCol w:w="3278"/>
        <w:gridCol w:w="3278"/>
        <w:gridCol w:w="3278"/>
      </w:tblGrid>
      <w:tr xmlns:wp14="http://schemas.microsoft.com/office/word/2010/wordml" w:rsidTr="7B80C3C4" w14:paraId="756550EE" wp14:textId="77777777">
        <w:trPr>
          <w:trHeight w:val="300"/>
        </w:trPr>
        <w:tc>
          <w:tcPr>
            <w:tcW w:w="3278" w:type="dxa"/>
            <w:shd w:val="clear" w:color="auto" w:fill="D9E2F3"/>
            <w:tcMar/>
          </w:tcPr>
          <w:p w:rsidR="7B80C3C4" w:rsidP="7B80C3C4" w:rsidRDefault="7B80C3C4" w14:paraId="33FA4386" w14:textId="5B3A8F7A">
            <w:pPr>
              <w:spacing w:before="0" w:beforeAutospacing="off" w:after="0" w:afterAutospacing="off"/>
              <w:jc w:val="center"/>
            </w:pPr>
            <w:r w:rsidRPr="7B80C3C4" w:rsidR="7B80C3C4">
              <w:rPr>
                <w:b w:val="1"/>
                <w:bCs w:val="1"/>
              </w:rPr>
              <w:t>User group</w:t>
            </w:r>
          </w:p>
        </w:tc>
        <w:tc>
          <w:tcPr>
            <w:tcW w:w="3278" w:type="dxa"/>
            <w:shd w:val="clear" w:color="auto" w:fill="D9E2F3"/>
            <w:tcMar/>
          </w:tcPr>
          <w:p w:rsidR="7B80C3C4" w:rsidP="7B80C3C4" w:rsidRDefault="7B80C3C4" w14:paraId="763A5E00" w14:textId="2E2FDE02">
            <w:pPr>
              <w:spacing w:before="0" w:beforeAutospacing="off" w:after="0" w:afterAutospacing="off"/>
              <w:jc w:val="center"/>
            </w:pPr>
            <w:r w:rsidRPr="7B80C3C4" w:rsidR="7B80C3C4">
              <w:rPr>
                <w:b w:val="1"/>
                <w:bCs w:val="1"/>
              </w:rPr>
              <w:t>Description</w:t>
            </w:r>
          </w:p>
        </w:tc>
        <w:tc>
          <w:tcPr>
            <w:tcW w:w="3278" w:type="dxa"/>
            <w:shd w:val="clear" w:color="auto" w:fill="D9E2F3"/>
            <w:tcMar/>
          </w:tcPr>
          <w:p w:rsidR="7B80C3C4" w:rsidP="7B80C3C4" w:rsidRDefault="7B80C3C4" w14:paraId="422736D5" w14:textId="40020F8F">
            <w:pPr>
              <w:spacing w:before="0" w:beforeAutospacing="off" w:after="0" w:afterAutospacing="off"/>
              <w:jc w:val="center"/>
            </w:pPr>
            <w:r w:rsidRPr="7B80C3C4" w:rsidR="7B80C3C4">
              <w:rPr>
                <w:b w:val="1"/>
                <w:bCs w:val="1"/>
              </w:rPr>
              <w:t>Main goal</w:t>
            </w:r>
          </w:p>
        </w:tc>
      </w:tr>
      <w:tr xmlns:wp14="http://schemas.microsoft.com/office/word/2010/wordml" w:rsidTr="7B80C3C4" w14:paraId="1766E4C1" wp14:textId="77777777">
        <w:trPr>
          <w:trHeight w:val="300"/>
        </w:trPr>
        <w:tc>
          <w:tcPr>
            <w:tcW w:w="3278" w:type="dxa"/>
            <w:tcMar/>
            <w:vAlign w:val="center"/>
          </w:tcPr>
          <w:p w:rsidR="7B80C3C4" w:rsidP="7B80C3C4" w:rsidRDefault="7B80C3C4" w14:paraId="75F52BBD" w14:textId="6B1B376B">
            <w:pPr>
              <w:spacing w:before="0" w:beforeAutospacing="off" w:after="0" w:afterAutospacing="off"/>
            </w:pPr>
            <w:r w:rsidR="7B80C3C4">
              <w:rPr/>
              <w:t>Customers</w:t>
            </w:r>
          </w:p>
        </w:tc>
        <w:tc>
          <w:tcPr>
            <w:tcW w:w="3278" w:type="dxa"/>
            <w:tcMar/>
            <w:vAlign w:val="center"/>
          </w:tcPr>
          <w:p w:rsidR="7B80C3C4" w:rsidP="7B80C3C4" w:rsidRDefault="7B80C3C4" w14:paraId="04A8C2F2" w14:textId="26EC05FB">
            <w:pPr>
              <w:spacing w:before="0" w:beforeAutospacing="off" w:after="0" w:afterAutospacing="off"/>
            </w:pPr>
            <w:r w:rsidR="7B80C3C4">
              <w:rPr/>
              <w:t>Prepaid or postpaid mobile users, including students and working adults</w:t>
            </w:r>
          </w:p>
        </w:tc>
        <w:tc>
          <w:tcPr>
            <w:tcW w:w="3278" w:type="dxa"/>
            <w:tcMar/>
            <w:vAlign w:val="center"/>
          </w:tcPr>
          <w:p w:rsidR="7B80C3C4" w:rsidP="7B80C3C4" w:rsidRDefault="7B80C3C4" w14:paraId="2F042C1C" w14:textId="0618F2F4">
            <w:pPr>
              <w:spacing w:before="0" w:beforeAutospacing="off" w:after="0" w:afterAutospacing="off"/>
            </w:pPr>
            <w:r w:rsidR="7B80C3C4">
              <w:rPr/>
              <w:t>Find the best-fit plan for their usage and budget</w:t>
            </w:r>
          </w:p>
        </w:tc>
      </w:tr>
      <w:tr xmlns:wp14="http://schemas.microsoft.com/office/word/2010/wordml" w:rsidTr="7B80C3C4" w14:paraId="7A9F10DE" wp14:textId="77777777">
        <w:trPr>
          <w:trHeight w:val="300"/>
        </w:trPr>
        <w:tc>
          <w:tcPr>
            <w:tcW w:w="3278" w:type="dxa"/>
            <w:tcMar/>
            <w:vAlign w:val="center"/>
          </w:tcPr>
          <w:p w:rsidR="7B80C3C4" w:rsidP="7B80C3C4" w:rsidRDefault="7B80C3C4" w14:paraId="3F148A2E" w14:textId="329A9580">
            <w:pPr>
              <w:spacing w:before="0" w:beforeAutospacing="off" w:after="0" w:afterAutospacing="off"/>
            </w:pPr>
            <w:r w:rsidR="7B80C3C4">
              <w:rPr/>
              <w:t>Plan Analysts</w:t>
            </w:r>
          </w:p>
        </w:tc>
        <w:tc>
          <w:tcPr>
            <w:tcW w:w="3278" w:type="dxa"/>
            <w:tcMar/>
            <w:vAlign w:val="center"/>
          </w:tcPr>
          <w:p w:rsidR="7B80C3C4" w:rsidP="7B80C3C4" w:rsidRDefault="7B80C3C4" w14:paraId="3A944AEF" w14:textId="2E6C87A8">
            <w:pPr>
              <w:spacing w:before="0" w:beforeAutospacing="off" w:after="0" w:afterAutospacing="off"/>
            </w:pPr>
            <w:r w:rsidR="7B80C3C4">
              <w:rPr/>
              <w:t>Staff who maintain the plan catalogue</w:t>
            </w:r>
          </w:p>
        </w:tc>
        <w:tc>
          <w:tcPr>
            <w:tcW w:w="3278" w:type="dxa"/>
            <w:tcMar/>
            <w:vAlign w:val="center"/>
          </w:tcPr>
          <w:p w:rsidR="7B80C3C4" w:rsidP="7B80C3C4" w:rsidRDefault="7B80C3C4" w14:paraId="03F1CE79" w14:textId="16521B10">
            <w:pPr>
              <w:spacing w:before="0" w:beforeAutospacing="off" w:after="0" w:afterAutospacing="off"/>
            </w:pPr>
            <w:r w:rsidR="7B80C3C4">
              <w:rPr/>
              <w:t>Add and update accurate plan records quickly</w:t>
            </w:r>
          </w:p>
        </w:tc>
      </w:tr>
      <w:tr xmlns:wp14="http://schemas.microsoft.com/office/word/2010/wordml" w:rsidTr="7B80C3C4" w14:paraId="258F33C1" wp14:textId="77777777">
        <w:trPr>
          <w:trHeight w:val="300"/>
        </w:trPr>
        <w:tc>
          <w:tcPr>
            <w:tcW w:w="3278" w:type="dxa"/>
            <w:tcMar/>
            <w:vAlign w:val="center"/>
          </w:tcPr>
          <w:p w:rsidR="7B80C3C4" w:rsidP="7B80C3C4" w:rsidRDefault="7B80C3C4" w14:paraId="4D9DD4B9" w14:textId="79001AAF">
            <w:pPr>
              <w:spacing w:before="0" w:beforeAutospacing="off" w:after="0" w:afterAutospacing="off"/>
            </w:pPr>
            <w:r w:rsidR="7B80C3C4">
              <w:rPr/>
              <w:t>Administrators</w:t>
            </w:r>
          </w:p>
        </w:tc>
        <w:tc>
          <w:tcPr>
            <w:tcW w:w="3278" w:type="dxa"/>
            <w:tcMar/>
            <w:vAlign w:val="center"/>
          </w:tcPr>
          <w:p w:rsidR="7B80C3C4" w:rsidP="7B80C3C4" w:rsidRDefault="7B80C3C4" w14:paraId="1A44CC46" w14:textId="0172C13A">
            <w:pPr>
              <w:spacing w:before="0" w:beforeAutospacing="off" w:after="0" w:afterAutospacing="off"/>
            </w:pPr>
            <w:r w:rsidR="7B80C3C4">
              <w:rPr/>
              <w:t>Owners of the catalogue and system</w:t>
            </w:r>
          </w:p>
        </w:tc>
        <w:tc>
          <w:tcPr>
            <w:tcW w:w="3278" w:type="dxa"/>
            <w:tcMar/>
            <w:vAlign w:val="center"/>
          </w:tcPr>
          <w:p w:rsidR="7B80C3C4" w:rsidP="7B80C3C4" w:rsidRDefault="7B80C3C4" w14:paraId="473E201B" w14:textId="67D235C2">
            <w:pPr>
              <w:spacing w:before="0" w:beforeAutospacing="off" w:after="0" w:afterAutospacing="off"/>
            </w:pPr>
            <w:r w:rsidR="7B80C3C4">
              <w:rPr/>
              <w:t>Approve what is published and control access</w:t>
            </w:r>
          </w:p>
        </w:tc>
      </w:tr>
    </w:tbl>
    <w:p xmlns:wp14="http://schemas.microsoft.com/office/word/2010/wordml" w:rsidP="7B80C3C4" w14:paraId="594AE9CD" wp14:textId="51E4771C">
      <w:pPr>
        <w:pStyle w:val="Normal"/>
        <w:spacing w:before="100" w:after="60"/>
        <w:rPr>
          <w:rFonts w:ascii="Segoe UI" w:hAnsi="Segoe UI"/>
          <w:b w:val="1"/>
          <w:bCs w:val="1"/>
          <w:color w:val="000000" w:themeColor="text1" w:themeTint="FF" w:themeShade="FF"/>
          <w:sz w:val="24"/>
          <w:szCs w:val="24"/>
        </w:rPr>
      </w:pPr>
    </w:p>
    <w:p xmlns:wp14="http://schemas.microsoft.com/office/word/2010/wordml" w:rsidP="7B80C3C4" w14:paraId="3727DF6C" wp14:textId="3476E363">
      <w:pPr>
        <w:pStyle w:val="Normal"/>
        <w:spacing w:before="100" w:after="60"/>
      </w:pPr>
      <w:r w:rsidRPr="7B80C3C4" w:rsidR="7B80C3C4">
        <w:rPr>
          <w:rFonts w:ascii="Segoe UI" w:hAnsi="Segoe UI"/>
          <w:b w:val="1"/>
          <w:bCs w:val="1"/>
          <w:color w:val="000000" w:themeColor="text1" w:themeTint="FF" w:themeShade="FF"/>
          <w:sz w:val="24"/>
          <w:szCs w:val="24"/>
        </w:rPr>
        <w:t>1.3 Existing Pain Points</w:t>
      </w:r>
    </w:p>
    <w:tbl>
      <w:tblPr>
        <w:tblStyle w:val="TableGrid"/>
        <w:tblW w:w="0" w:type="auto"/>
        <w:tblLook w:val="06A0" w:firstRow="1" w:lastRow="0" w:firstColumn="1" w:lastColumn="0" w:noHBand="1" w:noVBand="1"/>
      </w:tblPr>
      <w:tblGrid>
        <w:gridCol w:w="3275"/>
        <w:gridCol w:w="3275"/>
        <w:gridCol w:w="3275"/>
      </w:tblGrid>
      <w:tr w:rsidR="7B80C3C4" w:rsidTr="7B80C3C4" w14:paraId="30E67193">
        <w:trPr>
          <w:trHeight w:val="300"/>
        </w:trPr>
        <w:tc>
          <w:tcPr>
            <w:tcW w:w="3275" w:type="dxa"/>
            <w:shd w:val="clear" w:color="auto" w:fill="C6D9F1" w:themeFill="text2" w:themeFillTint="33"/>
            <w:tcMar/>
          </w:tcPr>
          <w:p w:rsidR="7B80C3C4" w:rsidP="7B80C3C4" w:rsidRDefault="7B80C3C4" w14:paraId="40E70643" w14:textId="162384F9">
            <w:pPr>
              <w:spacing w:before="0" w:beforeAutospacing="off" w:after="0" w:afterAutospacing="off"/>
              <w:jc w:val="center"/>
            </w:pPr>
            <w:r w:rsidRPr="7B80C3C4" w:rsidR="7B80C3C4">
              <w:rPr>
                <w:b w:val="1"/>
                <w:bCs w:val="1"/>
              </w:rPr>
              <w:t>Pain point</w:t>
            </w:r>
          </w:p>
        </w:tc>
        <w:tc>
          <w:tcPr>
            <w:tcW w:w="3275" w:type="dxa"/>
            <w:shd w:val="clear" w:color="auto" w:fill="C6D9F1" w:themeFill="text2" w:themeFillTint="33"/>
            <w:tcMar/>
          </w:tcPr>
          <w:p w:rsidR="7B80C3C4" w:rsidP="7B80C3C4" w:rsidRDefault="7B80C3C4" w14:paraId="3CDE717A" w14:textId="015E3972">
            <w:pPr>
              <w:spacing w:before="0" w:beforeAutospacing="off" w:after="0" w:afterAutospacing="off"/>
              <w:jc w:val="center"/>
            </w:pPr>
            <w:r w:rsidRPr="7B80C3C4" w:rsidR="7B80C3C4">
              <w:rPr>
                <w:b w:val="1"/>
                <w:bCs w:val="1"/>
              </w:rPr>
              <w:t>Affects</w:t>
            </w:r>
          </w:p>
        </w:tc>
        <w:tc>
          <w:tcPr>
            <w:tcW w:w="3275" w:type="dxa"/>
            <w:shd w:val="clear" w:color="auto" w:fill="C6D9F1" w:themeFill="text2" w:themeFillTint="33"/>
            <w:tcMar/>
          </w:tcPr>
          <w:p w:rsidR="7B80C3C4" w:rsidP="7B80C3C4" w:rsidRDefault="7B80C3C4" w14:paraId="60AB6F67" w14:textId="5717D365">
            <w:pPr>
              <w:spacing w:before="0" w:beforeAutospacing="off" w:after="0" w:afterAutospacing="off"/>
              <w:jc w:val="center"/>
            </w:pPr>
            <w:r w:rsidRPr="7B80C3C4" w:rsidR="7B80C3C4">
              <w:rPr>
                <w:b w:val="1"/>
                <w:bCs w:val="1"/>
              </w:rPr>
              <w:t>Platform response</w:t>
            </w:r>
          </w:p>
        </w:tc>
      </w:tr>
      <w:tr w:rsidR="7B80C3C4" w:rsidTr="7B80C3C4" w14:paraId="33F750B5">
        <w:trPr>
          <w:trHeight w:val="300"/>
        </w:trPr>
        <w:tc>
          <w:tcPr>
            <w:tcW w:w="3275" w:type="dxa"/>
            <w:tcMar/>
          </w:tcPr>
          <w:p w:rsidR="7B80C3C4" w:rsidP="7B80C3C4" w:rsidRDefault="7B80C3C4" w14:paraId="5C5DB93D" w14:textId="47C87E81">
            <w:pPr>
              <w:spacing w:before="0" w:beforeAutospacing="off" w:after="0" w:afterAutospacing="off"/>
            </w:pPr>
            <w:r w:rsidR="7B80C3C4">
              <w:rPr/>
              <w:t>Too many plans with different validity, data and benefits</w:t>
            </w:r>
          </w:p>
        </w:tc>
        <w:tc>
          <w:tcPr>
            <w:tcW w:w="3275" w:type="dxa"/>
            <w:tcMar/>
          </w:tcPr>
          <w:p w:rsidR="7B80C3C4" w:rsidP="7B80C3C4" w:rsidRDefault="7B80C3C4" w14:paraId="05166068" w14:textId="34CB4703">
            <w:pPr>
              <w:spacing w:before="0" w:beforeAutospacing="off" w:after="0" w:afterAutospacing="off"/>
            </w:pPr>
            <w:r w:rsidR="7B80C3C4">
              <w:rPr/>
              <w:t>Customers</w:t>
            </w:r>
          </w:p>
        </w:tc>
        <w:tc>
          <w:tcPr>
            <w:tcW w:w="3275" w:type="dxa"/>
            <w:tcMar/>
          </w:tcPr>
          <w:p w:rsidR="7B80C3C4" w:rsidP="7B80C3C4" w:rsidRDefault="7B80C3C4" w14:paraId="3815ED27" w14:textId="0D38EBC1">
            <w:pPr>
              <w:spacing w:before="0" w:beforeAutospacing="off" w:after="0" w:afterAutospacing="off"/>
            </w:pPr>
            <w:r w:rsidR="7B80C3C4">
              <w:rPr/>
              <w:t>Search and filter on one screen</w:t>
            </w:r>
          </w:p>
        </w:tc>
      </w:tr>
      <w:tr w:rsidR="7B80C3C4" w:rsidTr="7B80C3C4" w14:paraId="39C7535A">
        <w:trPr>
          <w:trHeight w:val="300"/>
        </w:trPr>
        <w:tc>
          <w:tcPr>
            <w:tcW w:w="3275" w:type="dxa"/>
            <w:tcMar/>
          </w:tcPr>
          <w:p w:rsidR="7B80C3C4" w:rsidP="7B80C3C4" w:rsidRDefault="7B80C3C4" w14:paraId="28E1283D" w14:textId="33947003">
            <w:pPr>
              <w:spacing w:before="0" w:beforeAutospacing="off" w:after="0" w:afterAutospacing="off"/>
            </w:pPr>
            <w:r w:rsidR="7B80C3C4">
              <w:rPr/>
              <w:t>No personalised suggestion based on actual usage</w:t>
            </w:r>
          </w:p>
        </w:tc>
        <w:tc>
          <w:tcPr>
            <w:tcW w:w="3275" w:type="dxa"/>
            <w:tcMar/>
          </w:tcPr>
          <w:p w:rsidR="7B80C3C4" w:rsidP="7B80C3C4" w:rsidRDefault="7B80C3C4" w14:paraId="371A1C03" w14:textId="59A2951F">
            <w:pPr>
              <w:spacing w:before="0" w:beforeAutospacing="off" w:after="0" w:afterAutospacing="off"/>
            </w:pPr>
            <w:r w:rsidR="7B80C3C4">
              <w:rPr/>
              <w:t>Customers</w:t>
            </w:r>
          </w:p>
        </w:tc>
        <w:tc>
          <w:tcPr>
            <w:tcW w:w="3275" w:type="dxa"/>
            <w:tcMar/>
          </w:tcPr>
          <w:p w:rsidR="7B80C3C4" w:rsidP="7B80C3C4" w:rsidRDefault="7B80C3C4" w14:paraId="5ED142BE" w14:textId="41F2A5C5">
            <w:pPr>
              <w:spacing w:before="0" w:beforeAutospacing="off" w:after="0" w:afterAutospacing="off"/>
            </w:pPr>
            <w:r w:rsidR="7B80C3C4">
              <w:rPr/>
              <w:t>Usage-and-budget recommendation</w:t>
            </w:r>
          </w:p>
        </w:tc>
      </w:tr>
      <w:tr w:rsidR="7B80C3C4" w:rsidTr="7B80C3C4" w14:paraId="2807AA6C">
        <w:trPr>
          <w:trHeight w:val="300"/>
        </w:trPr>
        <w:tc>
          <w:tcPr>
            <w:tcW w:w="3275" w:type="dxa"/>
            <w:tcMar/>
          </w:tcPr>
          <w:p w:rsidR="7B80C3C4" w:rsidP="7B80C3C4" w:rsidRDefault="7B80C3C4" w14:paraId="3247D58F" w14:textId="3608D1FB">
            <w:pPr>
              <w:spacing w:before="0" w:beforeAutospacing="off" w:after="0" w:afterAutospacing="off"/>
            </w:pPr>
            <w:r w:rsidR="7B80C3C4">
              <w:rPr/>
              <w:t>Plan data entered or edited without review</w:t>
            </w:r>
          </w:p>
        </w:tc>
        <w:tc>
          <w:tcPr>
            <w:tcW w:w="3275" w:type="dxa"/>
            <w:tcMar/>
          </w:tcPr>
          <w:p w:rsidR="7B80C3C4" w:rsidP="7B80C3C4" w:rsidRDefault="7B80C3C4" w14:paraId="11826684" w14:textId="63361E28">
            <w:pPr>
              <w:spacing w:before="0" w:beforeAutospacing="off" w:after="0" w:afterAutospacing="off"/>
            </w:pPr>
            <w:r w:rsidR="7B80C3C4">
              <w:rPr/>
              <w:t>Analysts, Administrators</w:t>
            </w:r>
          </w:p>
        </w:tc>
        <w:tc>
          <w:tcPr>
            <w:tcW w:w="3275" w:type="dxa"/>
            <w:tcMar/>
          </w:tcPr>
          <w:p w:rsidR="7B80C3C4" w:rsidP="7B80C3C4" w:rsidRDefault="7B80C3C4" w14:paraId="63D8AD68" w14:textId="3E486436">
            <w:pPr>
              <w:spacing w:before="0" w:beforeAutospacing="off" w:after="0" w:afterAutospacing="off"/>
            </w:pPr>
            <w:r w:rsidR="7B80C3C4">
              <w:rPr/>
              <w:t>Status workflow: Draft, In Review, Published, Archived</w:t>
            </w:r>
          </w:p>
        </w:tc>
      </w:tr>
      <w:tr w:rsidR="7B80C3C4" w:rsidTr="7B80C3C4" w14:paraId="2118156B">
        <w:trPr>
          <w:trHeight w:val="300"/>
        </w:trPr>
        <w:tc>
          <w:tcPr>
            <w:tcW w:w="3275" w:type="dxa"/>
            <w:tcMar/>
          </w:tcPr>
          <w:p w:rsidR="7B80C3C4" w:rsidP="7B80C3C4" w:rsidRDefault="7B80C3C4" w14:paraId="50F89D65" w14:textId="369D8163">
            <w:pPr>
              <w:spacing w:before="0" w:beforeAutospacing="off" w:after="0" w:afterAutospacing="off"/>
            </w:pPr>
            <w:r w:rsidR="7B80C3C4">
              <w:rPr/>
              <w:t>No control over who can change or publish plans</w:t>
            </w:r>
          </w:p>
        </w:tc>
        <w:tc>
          <w:tcPr>
            <w:tcW w:w="3275" w:type="dxa"/>
            <w:tcMar/>
          </w:tcPr>
          <w:p w:rsidR="7B80C3C4" w:rsidP="7B80C3C4" w:rsidRDefault="7B80C3C4" w14:paraId="7B1689E7" w14:textId="7F1C5FA7">
            <w:pPr>
              <w:spacing w:before="0" w:beforeAutospacing="off" w:after="0" w:afterAutospacing="off"/>
            </w:pPr>
            <w:r w:rsidR="7B80C3C4">
              <w:rPr/>
              <w:t>Administrators</w:t>
            </w:r>
          </w:p>
        </w:tc>
        <w:tc>
          <w:tcPr>
            <w:tcW w:w="3275" w:type="dxa"/>
            <w:tcMar/>
          </w:tcPr>
          <w:p w:rsidR="7B80C3C4" w:rsidP="7B80C3C4" w:rsidRDefault="7B80C3C4" w14:paraId="5E01911F" w14:textId="2EBB18C9">
            <w:pPr>
              <w:spacing w:before="0" w:beforeAutospacing="off" w:after="0" w:afterAutospacing="off"/>
            </w:pPr>
            <w:r w:rsidR="7B80C3C4">
              <w:rPr/>
              <w:t>Role-based access</w:t>
            </w:r>
          </w:p>
        </w:tc>
      </w:tr>
      <w:tr w:rsidR="7B80C3C4" w:rsidTr="7B80C3C4" w14:paraId="42E01E3F">
        <w:trPr>
          <w:trHeight w:val="300"/>
        </w:trPr>
        <w:tc>
          <w:tcPr>
            <w:tcW w:w="3275" w:type="dxa"/>
            <w:tcMar/>
          </w:tcPr>
          <w:p w:rsidR="7B80C3C4" w:rsidP="7B80C3C4" w:rsidRDefault="7B80C3C4" w14:paraId="5AF6C2A9" w14:textId="3031D750">
            <w:pPr>
              <w:spacing w:before="0" w:beforeAutospacing="off" w:after="0" w:afterAutospacing="off"/>
            </w:pPr>
            <w:r w:rsidR="7B80C3C4">
              <w:rPr/>
              <w:t>No overview of the catalogue</w:t>
            </w:r>
          </w:p>
        </w:tc>
        <w:tc>
          <w:tcPr>
            <w:tcW w:w="3275" w:type="dxa"/>
            <w:tcMar/>
          </w:tcPr>
          <w:p w:rsidR="7B80C3C4" w:rsidP="7B80C3C4" w:rsidRDefault="7B80C3C4" w14:paraId="1DD94CF8" w14:textId="2A7C6C45">
            <w:pPr>
              <w:spacing w:before="0" w:beforeAutospacing="off" w:after="0" w:afterAutospacing="off"/>
            </w:pPr>
            <w:r w:rsidR="7B80C3C4">
              <w:rPr/>
              <w:t>Administrators</w:t>
            </w:r>
          </w:p>
        </w:tc>
        <w:tc>
          <w:tcPr>
            <w:tcW w:w="3275" w:type="dxa"/>
            <w:tcMar/>
          </w:tcPr>
          <w:p w:rsidR="7B80C3C4" w:rsidP="7B80C3C4" w:rsidRDefault="7B80C3C4" w14:paraId="4113A4AF" w14:textId="398EC314">
            <w:pPr>
              <w:spacing w:before="0" w:beforeAutospacing="off" w:after="0" w:afterAutospacing="off"/>
            </w:pPr>
            <w:r w:rsidR="7B80C3C4">
              <w:rPr/>
              <w:t>Summary dashboard</w:t>
            </w:r>
          </w:p>
        </w:tc>
      </w:tr>
      <w:tr w:rsidR="7B80C3C4" w:rsidTr="7B80C3C4" w14:paraId="6883768B">
        <w:trPr>
          <w:trHeight w:val="300"/>
        </w:trPr>
        <w:tc>
          <w:tcPr>
            <w:tcW w:w="3275" w:type="dxa"/>
            <w:tcMar/>
          </w:tcPr>
          <w:p w:rsidR="7B80C3C4" w:rsidP="7B80C3C4" w:rsidRDefault="7B80C3C4" w14:paraId="5A2405F8" w14:textId="136B76A0">
            <w:pPr>
              <w:spacing w:before="0" w:beforeAutospacing="off" w:after="0" w:afterAutospacing="off"/>
            </w:pPr>
            <w:r w:rsidR="7B80C3C4">
              <w:rPr/>
              <w:t>Manual builds and file-copy deployments</w:t>
            </w:r>
          </w:p>
        </w:tc>
        <w:tc>
          <w:tcPr>
            <w:tcW w:w="3275" w:type="dxa"/>
            <w:tcMar/>
          </w:tcPr>
          <w:p w:rsidR="7B80C3C4" w:rsidP="7B80C3C4" w:rsidRDefault="7B80C3C4" w14:paraId="59A37C22" w14:textId="39713A57">
            <w:pPr>
              <w:spacing w:before="0" w:beforeAutospacing="off" w:after="0" w:afterAutospacing="off"/>
            </w:pPr>
            <w:r w:rsidR="7B80C3C4">
              <w:rPr/>
              <w:t>Developers</w:t>
            </w:r>
          </w:p>
        </w:tc>
        <w:tc>
          <w:tcPr>
            <w:tcW w:w="3275" w:type="dxa"/>
            <w:tcMar/>
          </w:tcPr>
          <w:p w:rsidR="7B80C3C4" w:rsidP="7B80C3C4" w:rsidRDefault="7B80C3C4" w14:paraId="328EA6AF" w14:textId="1ED14F0E">
            <w:pPr>
              <w:spacing w:before="0" w:beforeAutospacing="off" w:after="0" w:afterAutospacing="off"/>
            </w:pPr>
            <w:r w:rsidR="7B80C3C4">
              <w:rPr/>
              <w:t>Jenkins pipeline and Docker container</w:t>
            </w:r>
          </w:p>
        </w:tc>
      </w:tr>
      <w:tr w:rsidR="7B80C3C4" w:rsidTr="7B80C3C4" w14:paraId="0982459E">
        <w:trPr>
          <w:trHeight w:val="300"/>
        </w:trPr>
        <w:tc>
          <w:tcPr>
            <w:tcW w:w="3275" w:type="dxa"/>
            <w:tcMar/>
          </w:tcPr>
          <w:p w:rsidR="7B80C3C4" w:rsidP="7B80C3C4" w:rsidRDefault="7B80C3C4" w14:paraId="764ADAF6" w14:textId="17DAA1DB">
            <w:pPr>
              <w:spacing w:before="0" w:beforeAutospacing="off" w:after="0" w:afterAutospacing="off"/>
            </w:pPr>
            <w:r w:rsidR="7B80C3C4">
              <w:rPr/>
              <w:t>Defects found late and rollback is difficult</w:t>
            </w:r>
          </w:p>
        </w:tc>
        <w:tc>
          <w:tcPr>
            <w:tcW w:w="3275" w:type="dxa"/>
            <w:tcMar/>
          </w:tcPr>
          <w:p w:rsidR="7B80C3C4" w:rsidP="7B80C3C4" w:rsidRDefault="7B80C3C4" w14:paraId="709572EC" w14:textId="18E99456">
            <w:pPr>
              <w:spacing w:before="0" w:beforeAutospacing="off" w:after="0" w:afterAutospacing="off"/>
            </w:pPr>
            <w:r w:rsidR="7B80C3C4">
              <w:rPr/>
              <w:t>Developers, evaluators</w:t>
            </w:r>
          </w:p>
        </w:tc>
        <w:tc>
          <w:tcPr>
            <w:tcW w:w="3275" w:type="dxa"/>
            <w:tcMar/>
          </w:tcPr>
          <w:p w:rsidR="7B80C3C4" w:rsidP="7B80C3C4" w:rsidRDefault="7B80C3C4" w14:paraId="35AA9246" w14:textId="21D7FA82">
            <w:pPr>
              <w:spacing w:before="0" w:beforeAutospacing="off" w:after="0" w:afterAutospacing="off"/>
            </w:pPr>
            <w:r w:rsidR="7B80C3C4">
              <w:rPr/>
              <w:t>Automated tests, health check, rollback to previous image</w:t>
            </w:r>
          </w:p>
        </w:tc>
      </w:tr>
    </w:tbl>
    <w:p w:rsidR="7B80C3C4" w:rsidP="7B80C3C4" w:rsidRDefault="7B80C3C4" w14:paraId="72B4C330" w14:textId="332AA7CC">
      <w:pPr>
        <w:pStyle w:val="Normal"/>
        <w:suppressLineNumbers w:val="0"/>
        <w:bidi w:val="0"/>
        <w:spacing w:before="0" w:beforeAutospacing="off" w:after="80" w:afterAutospacing="off" w:line="276" w:lineRule="auto"/>
        <w:ind w:left="0" w:right="0"/>
        <w:jc w:val="left"/>
        <w:rPr>
          <w:rFonts w:ascii="Segoe UI" w:hAnsi="Segoe UI"/>
          <w:b w:val="1"/>
          <w:bCs w:val="1"/>
          <w:color w:val="000000" w:themeColor="text1" w:themeTint="FF" w:themeShade="FF"/>
          <w:sz w:val="24"/>
          <w:szCs w:val="24"/>
        </w:rPr>
      </w:pPr>
    </w:p>
    <w:p xmlns:wp14="http://schemas.microsoft.com/office/word/2010/wordml" w:rsidP="7B80C3C4" w14:paraId="3CBE892A" wp14:textId="0827284B">
      <w:pPr>
        <w:spacing w:before="100" w:after="60"/>
        <w:ind w:left="0"/>
      </w:pPr>
      <w:r w:rsidRPr="7B80C3C4" w:rsidR="7B80C3C4">
        <w:rPr>
          <w:rFonts w:ascii="Segoe UI" w:hAnsi="Segoe UI"/>
          <w:b w:val="1"/>
          <w:bCs w:val="1"/>
          <w:color w:val="000000" w:themeColor="text1" w:themeTint="FF" w:themeShade="FF"/>
          <w:sz w:val="24"/>
          <w:szCs w:val="24"/>
        </w:rPr>
        <w:t xml:space="preserve">1.4 </w:t>
      </w:r>
      <w:r w:rsidRPr="7B80C3C4" w:rsidR="0F256265">
        <w:rPr>
          <w:rFonts w:ascii="Segoe UI" w:hAnsi="Segoe UI"/>
          <w:b w:val="1"/>
          <w:bCs w:val="1"/>
          <w:color w:val="000000" w:themeColor="text1" w:themeTint="FF" w:themeShade="FF"/>
          <w:sz w:val="24"/>
          <w:szCs w:val="24"/>
        </w:rPr>
        <w:t>Stakeholders</w:t>
      </w:r>
    </w:p>
    <w:p w:rsidR="7B80C3C4" w:rsidP="7B80C3C4" w:rsidRDefault="7B80C3C4" w14:paraId="3E749A69" w14:textId="198C9984">
      <w:pPr>
        <w:pStyle w:val="Normal"/>
        <w:suppressLineNumbers w:val="0"/>
        <w:bidi w:val="0"/>
        <w:spacing w:before="0" w:beforeAutospacing="off" w:after="80" w:afterAutospacing="off" w:line="276" w:lineRule="auto"/>
        <w:ind w:left="0" w:right="0"/>
        <w:jc w:val="left"/>
        <w:rPr>
          <w:rFonts w:ascii="Segoe UI" w:hAnsi="Segoe UI"/>
          <w:b w:val="1"/>
          <w:bCs w:val="1"/>
          <w:color w:val="000000" w:themeColor="text1" w:themeTint="FF" w:themeShade="FF"/>
          <w:sz w:val="24"/>
          <w:szCs w:val="24"/>
        </w:rPr>
      </w:pPr>
    </w:p>
    <w:tbl>
      <w:tblPr>
        <w:tblStyle w:val="TableGrid"/>
        <w:tblW w:w="9834" w:type="dxa"/>
        <w:jc w:val="center"/>
        <w:tblLook w:val="04A0" w:firstRow="1" w:lastRow="0" w:firstColumn="1" w:lastColumn="0" w:noHBand="0" w:noVBand="1"/>
      </w:tblPr>
      <w:tblGrid>
        <w:gridCol w:w="3278"/>
        <w:gridCol w:w="3278"/>
        <w:gridCol w:w="3278"/>
      </w:tblGrid>
      <w:tr xmlns:wp14="http://schemas.microsoft.com/office/word/2010/wordml" w:rsidTr="7B80C3C4" w14:paraId="7F342DC7" wp14:textId="77777777">
        <w:trPr>
          <w:trHeight w:val="300"/>
        </w:trPr>
        <w:tc>
          <w:tcPr>
            <w:tcW w:w="3278" w:type="dxa"/>
            <w:shd w:val="clear" w:color="auto" w:fill="D9E2F3"/>
            <w:tcMar/>
          </w:tcPr>
          <w:p w:rsidR="7B80C3C4" w:rsidP="7B80C3C4" w:rsidRDefault="7B80C3C4" w14:paraId="2F6994E9" w14:textId="2039827F">
            <w:pPr>
              <w:spacing w:before="0" w:beforeAutospacing="off" w:after="0" w:afterAutospacing="off"/>
              <w:jc w:val="center"/>
            </w:pPr>
            <w:r w:rsidRPr="7B80C3C4" w:rsidR="7B80C3C4">
              <w:rPr>
                <w:b w:val="1"/>
                <w:bCs w:val="1"/>
              </w:rPr>
              <w:t>Stakeholder</w:t>
            </w:r>
          </w:p>
        </w:tc>
        <w:tc>
          <w:tcPr>
            <w:tcW w:w="3278" w:type="dxa"/>
            <w:shd w:val="clear" w:color="auto" w:fill="D9E2F3"/>
            <w:tcMar/>
          </w:tcPr>
          <w:p w:rsidR="7B80C3C4" w:rsidP="7B80C3C4" w:rsidRDefault="7B80C3C4" w14:paraId="2D4C52AC" w14:textId="71988E84">
            <w:pPr>
              <w:spacing w:before="0" w:beforeAutospacing="off" w:after="0" w:afterAutospacing="off"/>
              <w:jc w:val="center"/>
            </w:pPr>
            <w:r w:rsidRPr="7B80C3C4" w:rsidR="7B80C3C4">
              <w:rPr>
                <w:b w:val="1"/>
                <w:bCs w:val="1"/>
              </w:rPr>
              <w:t>Interest</w:t>
            </w:r>
          </w:p>
        </w:tc>
        <w:tc>
          <w:tcPr>
            <w:tcW w:w="3278" w:type="dxa"/>
            <w:shd w:val="clear" w:color="auto" w:fill="D9E2F3"/>
            <w:tcMar/>
          </w:tcPr>
          <w:p w:rsidR="7B80C3C4" w:rsidP="7B80C3C4" w:rsidRDefault="7B80C3C4" w14:paraId="558ADF52" w14:textId="42F08AD7">
            <w:pPr>
              <w:spacing w:before="0" w:beforeAutospacing="off" w:after="0" w:afterAutospacing="off"/>
              <w:jc w:val="center"/>
            </w:pPr>
            <w:r w:rsidRPr="7B80C3C4" w:rsidR="7B80C3C4">
              <w:rPr>
                <w:b w:val="1"/>
                <w:bCs w:val="1"/>
              </w:rPr>
              <w:t>Influence</w:t>
            </w:r>
          </w:p>
        </w:tc>
      </w:tr>
      <w:tr xmlns:wp14="http://schemas.microsoft.com/office/word/2010/wordml" w:rsidTr="7B80C3C4" w14:paraId="4E49C446" wp14:textId="77777777">
        <w:trPr>
          <w:trHeight w:val="300"/>
        </w:trPr>
        <w:tc>
          <w:tcPr>
            <w:tcW w:w="3278" w:type="dxa"/>
            <w:tcMar/>
            <w:vAlign w:val="center"/>
          </w:tcPr>
          <w:p w:rsidR="7B80C3C4" w:rsidP="7B80C3C4" w:rsidRDefault="7B80C3C4" w14:paraId="5A7C3578" w14:textId="6A7BF988">
            <w:pPr>
              <w:spacing w:before="0" w:beforeAutospacing="off" w:after="0" w:afterAutospacing="off"/>
            </w:pPr>
            <w:r w:rsidR="7B80C3C4">
              <w:rPr/>
              <w:t>Customers</w:t>
            </w:r>
          </w:p>
        </w:tc>
        <w:tc>
          <w:tcPr>
            <w:tcW w:w="3278" w:type="dxa"/>
            <w:tcMar/>
            <w:vAlign w:val="center"/>
          </w:tcPr>
          <w:p w:rsidR="7B80C3C4" w:rsidP="7B80C3C4" w:rsidRDefault="7B80C3C4" w14:paraId="6AE57833" w14:textId="463859E9">
            <w:pPr>
              <w:spacing w:before="0" w:beforeAutospacing="off" w:after="0" w:afterAutospacing="off"/>
            </w:pPr>
            <w:r w:rsidR="7B80C3C4">
              <w:rPr/>
              <w:t>Accurate and relevant recommendations</w:t>
            </w:r>
          </w:p>
        </w:tc>
        <w:tc>
          <w:tcPr>
            <w:tcW w:w="3278" w:type="dxa"/>
            <w:tcMar/>
            <w:vAlign w:val="center"/>
          </w:tcPr>
          <w:p w:rsidR="7B80C3C4" w:rsidP="7B80C3C4" w:rsidRDefault="7B80C3C4" w14:paraId="5893DB9D" w14:textId="6BEC21E1">
            <w:pPr>
              <w:spacing w:before="0" w:beforeAutospacing="off" w:after="0" w:afterAutospacing="off"/>
            </w:pPr>
            <w:r w:rsidR="7B80C3C4">
              <w:rPr/>
              <w:t>High (primary users)</w:t>
            </w:r>
          </w:p>
        </w:tc>
      </w:tr>
      <w:tr xmlns:wp14="http://schemas.microsoft.com/office/word/2010/wordml" w:rsidTr="7B80C3C4" w14:paraId="51156E67" wp14:textId="77777777">
        <w:trPr>
          <w:trHeight w:val="300"/>
        </w:trPr>
        <w:tc>
          <w:tcPr>
            <w:tcW w:w="3278" w:type="dxa"/>
            <w:tcMar/>
            <w:vAlign w:val="center"/>
          </w:tcPr>
          <w:p w:rsidR="7B80C3C4" w:rsidP="7B80C3C4" w:rsidRDefault="7B80C3C4" w14:paraId="00112707" w14:textId="0A9F99E4">
            <w:pPr>
              <w:spacing w:before="0" w:beforeAutospacing="off" w:after="0" w:afterAutospacing="off"/>
            </w:pPr>
            <w:r w:rsidR="7B80C3C4">
              <w:rPr/>
              <w:t>Plan Analysts</w:t>
            </w:r>
          </w:p>
        </w:tc>
        <w:tc>
          <w:tcPr>
            <w:tcW w:w="3278" w:type="dxa"/>
            <w:tcMar/>
            <w:vAlign w:val="center"/>
          </w:tcPr>
          <w:p w:rsidR="7B80C3C4" w:rsidP="7B80C3C4" w:rsidRDefault="7B80C3C4" w14:paraId="78D11668" w14:textId="15F4E18B">
            <w:pPr>
              <w:spacing w:before="0" w:beforeAutospacing="off" w:after="0" w:afterAutospacing="off"/>
            </w:pPr>
            <w:r w:rsidR="7B80C3C4">
              <w:rPr/>
              <w:t>Easy data entry and updates</w:t>
            </w:r>
          </w:p>
        </w:tc>
        <w:tc>
          <w:tcPr>
            <w:tcW w:w="3278" w:type="dxa"/>
            <w:tcMar/>
            <w:vAlign w:val="center"/>
          </w:tcPr>
          <w:p w:rsidR="7B80C3C4" w:rsidP="7B80C3C4" w:rsidRDefault="7B80C3C4" w14:paraId="21FA6287" w14:textId="631F5623">
            <w:pPr>
              <w:spacing w:before="0" w:beforeAutospacing="off" w:after="0" w:afterAutospacing="off"/>
            </w:pPr>
            <w:r w:rsidR="7B80C3C4">
              <w:rPr/>
              <w:t>Medium</w:t>
            </w:r>
          </w:p>
        </w:tc>
      </w:tr>
      <w:tr xmlns:wp14="http://schemas.microsoft.com/office/word/2010/wordml" w:rsidTr="7B80C3C4" w14:paraId="212DDC45" wp14:textId="77777777">
        <w:trPr>
          <w:trHeight w:val="300"/>
        </w:trPr>
        <w:tc>
          <w:tcPr>
            <w:tcW w:w="3278" w:type="dxa"/>
            <w:tcMar/>
            <w:vAlign w:val="center"/>
          </w:tcPr>
          <w:p w:rsidR="7B80C3C4" w:rsidP="7B80C3C4" w:rsidRDefault="7B80C3C4" w14:paraId="74A80108" w14:textId="040DB6C7">
            <w:pPr>
              <w:spacing w:before="0" w:beforeAutospacing="off" w:after="0" w:afterAutospacing="off"/>
            </w:pPr>
            <w:r w:rsidR="7B80C3C4">
              <w:rPr/>
              <w:t>Administrators</w:t>
            </w:r>
          </w:p>
        </w:tc>
        <w:tc>
          <w:tcPr>
            <w:tcW w:w="3278" w:type="dxa"/>
            <w:tcMar/>
            <w:vAlign w:val="center"/>
          </w:tcPr>
          <w:p w:rsidR="7B80C3C4" w:rsidP="7B80C3C4" w:rsidRDefault="7B80C3C4" w14:paraId="2FEF9CE6" w14:textId="4D9D191C">
            <w:pPr>
              <w:spacing w:before="0" w:beforeAutospacing="off" w:after="0" w:afterAutospacing="off"/>
            </w:pPr>
            <w:r w:rsidR="7B80C3C4">
              <w:rPr/>
              <w:t>Data quality and access control</w:t>
            </w:r>
          </w:p>
        </w:tc>
        <w:tc>
          <w:tcPr>
            <w:tcW w:w="3278" w:type="dxa"/>
            <w:tcMar/>
            <w:vAlign w:val="center"/>
          </w:tcPr>
          <w:p w:rsidR="7B80C3C4" w:rsidP="7B80C3C4" w:rsidRDefault="7B80C3C4" w14:paraId="2B7A0EF4" w14:textId="212DDD07">
            <w:pPr>
              <w:spacing w:before="0" w:beforeAutospacing="off" w:after="0" w:afterAutospacing="off"/>
            </w:pPr>
            <w:r w:rsidR="7B80C3C4">
              <w:rPr/>
              <w:t>High</w:t>
            </w:r>
          </w:p>
        </w:tc>
      </w:tr>
      <w:tr xmlns:wp14="http://schemas.microsoft.com/office/word/2010/wordml" w:rsidTr="7B80C3C4" w14:paraId="086AD084" wp14:textId="77777777">
        <w:trPr>
          <w:trHeight w:val="300"/>
        </w:trPr>
        <w:tc>
          <w:tcPr>
            <w:tcW w:w="3278" w:type="dxa"/>
            <w:tcMar/>
            <w:vAlign w:val="center"/>
          </w:tcPr>
          <w:p w:rsidR="7B80C3C4" w:rsidP="7B80C3C4" w:rsidRDefault="7B80C3C4" w14:paraId="290D66A9" w14:textId="75831351">
            <w:pPr>
              <w:spacing w:before="0" w:beforeAutospacing="off" w:after="0" w:afterAutospacing="off"/>
            </w:pPr>
            <w:r w:rsidR="7B80C3C4">
              <w:rPr/>
              <w:t>Developer / DevOps (student)</w:t>
            </w:r>
          </w:p>
        </w:tc>
        <w:tc>
          <w:tcPr>
            <w:tcW w:w="3278" w:type="dxa"/>
            <w:tcMar/>
            <w:vAlign w:val="center"/>
          </w:tcPr>
          <w:p w:rsidR="7B80C3C4" w:rsidP="7B80C3C4" w:rsidRDefault="7B80C3C4" w14:paraId="6411F4A9" w14:textId="3F85AE3A">
            <w:pPr>
              <w:spacing w:before="0" w:beforeAutospacing="off" w:after="0" w:afterAutospacing="off"/>
            </w:pPr>
            <w:r w:rsidR="7B80C3C4">
              <w:rPr/>
              <w:t>A working, testable and deployable system</w:t>
            </w:r>
          </w:p>
        </w:tc>
        <w:tc>
          <w:tcPr>
            <w:tcW w:w="3278" w:type="dxa"/>
            <w:tcMar/>
            <w:vAlign w:val="center"/>
          </w:tcPr>
          <w:p w:rsidR="7B80C3C4" w:rsidP="7B80C3C4" w:rsidRDefault="7B80C3C4" w14:paraId="6274D9E8" w14:textId="00A43753">
            <w:pPr>
              <w:spacing w:before="0" w:beforeAutospacing="off" w:after="0" w:afterAutospacing="off"/>
            </w:pPr>
            <w:r w:rsidR="7B80C3C4">
              <w:rPr/>
              <w:t>High (builds and maintains it)</w:t>
            </w:r>
          </w:p>
        </w:tc>
      </w:tr>
      <w:tr xmlns:wp14="http://schemas.microsoft.com/office/word/2010/wordml" w:rsidTr="7B80C3C4" w14:paraId="6546D851" wp14:textId="77777777">
        <w:trPr>
          <w:trHeight w:val="300"/>
        </w:trPr>
        <w:tc>
          <w:tcPr>
            <w:tcW w:w="3278" w:type="dxa"/>
            <w:tcMar/>
            <w:vAlign w:val="center"/>
          </w:tcPr>
          <w:p w:rsidR="7B80C3C4" w:rsidP="7B80C3C4" w:rsidRDefault="7B80C3C4" w14:paraId="1ACBE195" w14:textId="15BFCA2D">
            <w:pPr>
              <w:spacing w:before="0" w:beforeAutospacing="off" w:after="0" w:afterAutospacing="off"/>
            </w:pPr>
            <w:r w:rsidR="7B80C3C4">
              <w:rPr/>
              <w:t>Project guide / evaluator</w:t>
            </w:r>
          </w:p>
        </w:tc>
        <w:tc>
          <w:tcPr>
            <w:tcW w:w="3278" w:type="dxa"/>
            <w:tcMar/>
            <w:vAlign w:val="center"/>
          </w:tcPr>
          <w:p w:rsidR="7B80C3C4" w:rsidP="7B80C3C4" w:rsidRDefault="7B80C3C4" w14:paraId="355D0069" w14:textId="584C325B">
            <w:pPr>
              <w:spacing w:before="0" w:beforeAutospacing="off" w:after="0" w:afterAutospacing="off"/>
            </w:pPr>
            <w:r w:rsidR="7B80C3C4">
              <w:rPr/>
              <w:t>Evidence of the complete DevOps lifecycle</w:t>
            </w:r>
          </w:p>
        </w:tc>
        <w:tc>
          <w:tcPr>
            <w:tcW w:w="3278" w:type="dxa"/>
            <w:tcMar/>
            <w:vAlign w:val="center"/>
          </w:tcPr>
          <w:p w:rsidR="7B80C3C4" w:rsidP="7B80C3C4" w:rsidRDefault="7B80C3C4" w14:paraId="61083251" w14:textId="7327BB40">
            <w:pPr>
              <w:spacing w:before="0" w:beforeAutospacing="off" w:after="0" w:afterAutospacing="off"/>
            </w:pPr>
            <w:r w:rsidR="7B80C3C4">
              <w:rPr/>
              <w:t>High (approves scope and deliverables)</w:t>
            </w:r>
          </w:p>
        </w:tc>
      </w:tr>
      <w:tr xmlns:wp14="http://schemas.microsoft.com/office/word/2010/wordml" w:rsidTr="7B80C3C4" w14:paraId="36ACDB42" wp14:textId="77777777">
        <w:trPr>
          <w:trHeight w:val="300"/>
        </w:trPr>
        <w:tc>
          <w:tcPr>
            <w:tcW w:w="3278" w:type="dxa"/>
            <w:tcMar/>
            <w:vAlign w:val="center"/>
          </w:tcPr>
          <w:p w:rsidR="7B80C3C4" w:rsidP="7B80C3C4" w:rsidRDefault="7B80C3C4" w14:paraId="4149C132" w14:textId="722F26B3">
            <w:pPr>
              <w:spacing w:before="0" w:beforeAutospacing="off" w:after="0" w:afterAutospacing="off"/>
            </w:pPr>
            <w:r w:rsidR="7B80C3C4">
              <w:rPr/>
              <w:t>Mobile operators (external)</w:t>
            </w:r>
          </w:p>
        </w:tc>
        <w:tc>
          <w:tcPr>
            <w:tcW w:w="3278" w:type="dxa"/>
            <w:tcMar/>
            <w:vAlign w:val="center"/>
          </w:tcPr>
          <w:p w:rsidR="7B80C3C4" w:rsidP="7B80C3C4" w:rsidRDefault="7B80C3C4" w14:paraId="42B1A3B4" w14:textId="6782E601">
            <w:pPr>
              <w:spacing w:before="0" w:beforeAutospacing="off" w:after="0" w:afterAutospacing="off"/>
            </w:pPr>
            <w:r w:rsidR="7B80C3C4">
              <w:rPr/>
              <w:t>Their plans represented correctly</w:t>
            </w:r>
          </w:p>
        </w:tc>
        <w:tc>
          <w:tcPr>
            <w:tcW w:w="3278" w:type="dxa"/>
            <w:tcMar/>
            <w:vAlign w:val="center"/>
          </w:tcPr>
          <w:p w:rsidR="7B80C3C4" w:rsidP="7B80C3C4" w:rsidRDefault="7B80C3C4" w14:paraId="41B6599E" w14:textId="1672BB07">
            <w:pPr>
              <w:spacing w:before="0" w:beforeAutospacing="off" w:after="0" w:afterAutospacing="off"/>
            </w:pPr>
            <w:r w:rsidR="7B80C3C4">
              <w:rPr/>
              <w:t>Low (no integration in the MVP)</w:t>
            </w:r>
          </w:p>
        </w:tc>
      </w:tr>
    </w:tbl>
    <w:p w:rsidR="7B80C3C4" w:rsidRDefault="7B80C3C4" w14:paraId="27635D9A" w14:textId="350C8D6B"/>
    <w:p xmlns:wp14="http://schemas.microsoft.com/office/word/2010/wordml" w14:paraId="6A05A809" wp14:textId="77777777"/>
    <w:p xmlns:wp14="http://schemas.microsoft.com/office/word/2010/wordml" w:rsidP="7B80C3C4" w14:paraId="068A5531" wp14:textId="35DE6FA9">
      <w:pPr>
        <w:pStyle w:val="Normal"/>
        <w:spacing w:before="100" w:after="60"/>
      </w:pPr>
      <w:r w:rsidRPr="7B80C3C4" w:rsidR="7B80C3C4">
        <w:rPr>
          <w:rFonts w:ascii="Segoe UI" w:hAnsi="Segoe UI"/>
          <w:b w:val="1"/>
          <w:bCs w:val="1"/>
          <w:color w:val="000000" w:themeColor="text1" w:themeTint="FF" w:themeShade="FF"/>
          <w:sz w:val="24"/>
          <w:szCs w:val="24"/>
        </w:rPr>
        <w:t xml:space="preserve">1.5 </w:t>
      </w:r>
      <w:r w:rsidRPr="7B80C3C4" w:rsidR="1A8DD417">
        <w:rPr>
          <w:rFonts w:ascii="Segoe UI" w:hAnsi="Segoe UI" w:eastAsia="Segoe UI" w:cs="Segoe UI"/>
          <w:b w:val="1"/>
          <w:bCs w:val="1"/>
          <w:noProof w:val="0"/>
          <w:sz w:val="24"/>
          <w:szCs w:val="24"/>
          <w:lang w:val="en-US"/>
        </w:rPr>
        <w:t>Objectives</w:t>
      </w:r>
    </w:p>
    <w:p w:rsidR="1A8DD417" w:rsidP="7B80C3C4" w:rsidRDefault="1A8DD417" w14:paraId="3FCF8428" w14:textId="02FCD1B1">
      <w:pPr>
        <w:pStyle w:val="ListBullet"/>
        <w:spacing w:after="40"/>
        <w:rPr>
          <w:noProof w:val="0"/>
          <w:lang w:val="en-US"/>
        </w:rPr>
      </w:pPr>
      <w:r w:rsidRPr="7B80C3C4" w:rsidR="1A8DD417">
        <w:rPr>
          <w:noProof w:val="0"/>
          <w:lang w:val="en-US"/>
        </w:rPr>
        <w:t xml:space="preserve">Deliver a working MVP with </w:t>
      </w:r>
      <w:r w:rsidRPr="7B80C3C4" w:rsidR="1A8DD417">
        <w:rPr>
          <w:noProof w:val="0"/>
          <w:lang w:val="en-US"/>
        </w:rPr>
        <w:t>create,</w:t>
      </w:r>
      <w:r w:rsidRPr="7B80C3C4" w:rsidR="1A8DD417">
        <w:rPr>
          <w:noProof w:val="0"/>
          <w:lang w:val="en-US"/>
        </w:rPr>
        <w:t xml:space="preserve"> view, </w:t>
      </w:r>
      <w:r w:rsidRPr="7B80C3C4" w:rsidR="1A8DD417">
        <w:rPr>
          <w:noProof w:val="0"/>
          <w:lang w:val="en-US"/>
        </w:rPr>
        <w:t>update</w:t>
      </w:r>
      <w:r w:rsidRPr="7B80C3C4" w:rsidR="1A8DD417">
        <w:rPr>
          <w:noProof w:val="0"/>
          <w:lang w:val="en-US"/>
        </w:rPr>
        <w:t xml:space="preserve"> and search of plan records.</w:t>
      </w:r>
    </w:p>
    <w:p w:rsidR="1A8DD417" w:rsidP="7B80C3C4" w:rsidRDefault="1A8DD417" w14:paraId="4AE05563" w14:textId="25915489">
      <w:pPr>
        <w:pStyle w:val="ListBullet"/>
        <w:spacing w:before="0" w:beforeAutospacing="off" w:after="0" w:afterAutospacing="off"/>
        <w:rPr>
          <w:noProof w:val="0"/>
          <w:lang w:val="en-US"/>
        </w:rPr>
      </w:pPr>
      <w:r w:rsidRPr="7B80C3C4" w:rsidR="1A8DD417">
        <w:rPr>
          <w:noProof w:val="0"/>
          <w:lang w:val="en-US"/>
        </w:rPr>
        <w:t>Implement a role-based status workflow for Customer, Analyst and Administrator.</w:t>
      </w:r>
    </w:p>
    <w:p w:rsidR="1A8DD417" w:rsidP="7B80C3C4" w:rsidRDefault="1A8DD417" w14:paraId="72492DF4" w14:textId="4ACBCF96">
      <w:pPr>
        <w:pStyle w:val="ListBullet"/>
        <w:spacing w:before="0" w:beforeAutospacing="off" w:after="0" w:afterAutospacing="off"/>
        <w:rPr>
          <w:noProof w:val="0"/>
          <w:lang w:val="en-US"/>
        </w:rPr>
      </w:pPr>
      <w:r w:rsidRPr="7B80C3C4" w:rsidR="1A8DD417">
        <w:rPr>
          <w:noProof w:val="0"/>
          <w:lang w:val="en-US"/>
        </w:rPr>
        <w:t>Provide a rule-based plan recommendation feature and a summary dashboard.</w:t>
      </w:r>
    </w:p>
    <w:p w:rsidR="1A8DD417" w:rsidP="7B80C3C4" w:rsidRDefault="1A8DD417" w14:paraId="3FCF1E69" w14:textId="52989C7F">
      <w:pPr>
        <w:pStyle w:val="ListBullet"/>
        <w:spacing w:before="0" w:beforeAutospacing="off" w:after="0" w:afterAutospacing="off"/>
        <w:rPr>
          <w:noProof w:val="0"/>
          <w:lang w:val="en-US"/>
        </w:rPr>
      </w:pPr>
      <w:r w:rsidRPr="7B80C3C4" w:rsidR="1A8DD417">
        <w:rPr>
          <w:noProof w:val="0"/>
          <w:lang w:val="en-US"/>
        </w:rPr>
        <w:t>Manage source code on GitHub using feature branches, pull requests, conflict resolution and tagging.</w:t>
      </w:r>
    </w:p>
    <w:p w:rsidR="1A8DD417" w:rsidP="7B80C3C4" w:rsidRDefault="1A8DD417" w14:paraId="2A390F4F" w14:textId="0FB42309">
      <w:pPr>
        <w:pStyle w:val="ListBullet"/>
        <w:spacing w:before="0" w:beforeAutospacing="off" w:after="0" w:afterAutospacing="off"/>
        <w:rPr>
          <w:noProof w:val="0"/>
          <w:lang w:val="en-US"/>
        </w:rPr>
      </w:pPr>
      <w:r w:rsidRPr="7B80C3C4" w:rsidR="1A8DD417">
        <w:rPr>
          <w:noProof w:val="0"/>
          <w:lang w:val="en-US"/>
        </w:rPr>
        <w:t>Automate build, test, packaging and deployment using Jenkins, Maven and Selenium.</w:t>
      </w:r>
    </w:p>
    <w:p w:rsidR="1A8DD417" w:rsidP="7B80C3C4" w:rsidRDefault="1A8DD417" w14:paraId="628877B5" w14:textId="38539E70">
      <w:pPr>
        <w:pStyle w:val="ListBullet"/>
        <w:spacing w:before="0" w:beforeAutospacing="off" w:after="0" w:afterAutospacing="off"/>
        <w:rPr>
          <w:noProof w:val="0"/>
          <w:lang w:val="en-US"/>
        </w:rPr>
      </w:pPr>
      <w:r w:rsidRPr="7B80C3C4" w:rsidR="1A8DD417">
        <w:rPr>
          <w:noProof w:val="0"/>
          <w:lang w:val="en-US"/>
        </w:rPr>
        <w:t>Containerize the application with Docker and deploy it automatically after successful tests.</w:t>
      </w:r>
    </w:p>
    <w:p w:rsidR="1A8DD417" w:rsidP="7B80C3C4" w:rsidRDefault="1A8DD417" w14:paraId="7585DC6F" w14:textId="6BE5B22A">
      <w:pPr>
        <w:pStyle w:val="ListBullet"/>
        <w:spacing w:before="0" w:beforeAutospacing="off" w:after="0" w:afterAutospacing="off"/>
        <w:rPr>
          <w:noProof w:val="0"/>
          <w:lang w:val="en-US"/>
        </w:rPr>
      </w:pPr>
      <w:r w:rsidRPr="7B80C3C4" w:rsidR="1A8DD417">
        <w:rPr>
          <w:noProof w:val="0"/>
          <w:lang w:val="en-US"/>
        </w:rPr>
        <w:t>Configure and provision the target environment with Ansible, including health checks, idempotency and rollback.</w:t>
      </w:r>
    </w:p>
    <w:p xmlns:wp14="http://schemas.microsoft.com/office/word/2010/wordml" w:rsidP="7B80C3C4" w14:paraId="1F547DFA" wp14:textId="612AB1B4">
      <w:pPr>
        <w:pStyle w:val="Normal"/>
        <w:suppressLineNumbers w:val="0"/>
        <w:bidi w:val="0"/>
        <w:spacing w:before="100" w:beforeAutospacing="off" w:after="60" w:afterAutospacing="off" w:line="276" w:lineRule="auto"/>
        <w:ind w:left="0" w:right="0"/>
        <w:jc w:val="left"/>
      </w:pPr>
      <w:r w:rsidRPr="7B80C3C4" w:rsidR="7B80C3C4">
        <w:rPr>
          <w:rFonts w:ascii="Segoe UI" w:hAnsi="Segoe UI"/>
          <w:b w:val="1"/>
          <w:bCs w:val="1"/>
          <w:color w:val="000000" w:themeColor="text1" w:themeTint="FF" w:themeShade="FF"/>
          <w:sz w:val="24"/>
          <w:szCs w:val="24"/>
        </w:rPr>
        <w:t xml:space="preserve">1.6 </w:t>
      </w:r>
      <w:r w:rsidRPr="7B80C3C4" w:rsidR="31D279F5">
        <w:rPr>
          <w:rFonts w:ascii="Segoe UI" w:hAnsi="Segoe UI"/>
          <w:b w:val="1"/>
          <w:bCs w:val="1"/>
          <w:color w:val="000000" w:themeColor="text1" w:themeTint="FF" w:themeShade="FF"/>
          <w:sz w:val="24"/>
          <w:szCs w:val="24"/>
        </w:rPr>
        <w:t>Constraints</w:t>
      </w:r>
    </w:p>
    <w:tbl>
      <w:tblPr>
        <w:tblStyle w:val="TableGrid"/>
        <w:tblW w:w="0" w:type="auto"/>
        <w:tblLook w:val="06A0" w:firstRow="1" w:lastRow="0" w:firstColumn="1" w:lastColumn="0" w:noHBand="1" w:noVBand="1"/>
      </w:tblPr>
      <w:tblGrid>
        <w:gridCol w:w="4912"/>
        <w:gridCol w:w="4912"/>
      </w:tblGrid>
      <w:tr w:rsidR="7B80C3C4" w:rsidTr="7B80C3C4" w14:paraId="16F82C65">
        <w:trPr>
          <w:trHeight w:val="300"/>
        </w:trPr>
        <w:tc>
          <w:tcPr>
            <w:tcW w:w="4912" w:type="dxa"/>
            <w:shd w:val="clear" w:color="auto" w:fill="C6D9F1" w:themeFill="text2" w:themeFillTint="33"/>
            <w:tcMar/>
          </w:tcPr>
          <w:p w:rsidR="7B80C3C4" w:rsidP="7B80C3C4" w:rsidRDefault="7B80C3C4" w14:paraId="04D2A143" w14:textId="0C23262E">
            <w:pPr>
              <w:spacing w:before="0" w:beforeAutospacing="off" w:after="0" w:afterAutospacing="off"/>
              <w:jc w:val="center"/>
            </w:pPr>
            <w:r w:rsidRPr="7B80C3C4" w:rsidR="7B80C3C4">
              <w:rPr>
                <w:b w:val="1"/>
                <w:bCs w:val="1"/>
              </w:rPr>
              <w:t>Type</w:t>
            </w:r>
          </w:p>
        </w:tc>
        <w:tc>
          <w:tcPr>
            <w:tcW w:w="4912" w:type="dxa"/>
            <w:shd w:val="clear" w:color="auto" w:fill="C6D9F1" w:themeFill="text2" w:themeFillTint="33"/>
            <w:tcMar/>
          </w:tcPr>
          <w:p w:rsidR="7B80C3C4" w:rsidP="7B80C3C4" w:rsidRDefault="7B80C3C4" w14:paraId="4D3868C3" w14:textId="4E34FB28">
            <w:pPr>
              <w:spacing w:before="0" w:beforeAutospacing="off" w:after="0" w:afterAutospacing="off"/>
              <w:jc w:val="center"/>
            </w:pPr>
            <w:r w:rsidRPr="7B80C3C4" w:rsidR="7B80C3C4">
              <w:rPr>
                <w:b w:val="1"/>
                <w:bCs w:val="1"/>
              </w:rPr>
              <w:t>Constraint</w:t>
            </w:r>
          </w:p>
        </w:tc>
      </w:tr>
      <w:tr w:rsidR="7B80C3C4" w:rsidTr="7B80C3C4" w14:paraId="4312A316">
        <w:trPr>
          <w:trHeight w:val="300"/>
        </w:trPr>
        <w:tc>
          <w:tcPr>
            <w:tcW w:w="4912" w:type="dxa"/>
            <w:tcMar/>
          </w:tcPr>
          <w:p w:rsidR="7B80C3C4" w:rsidP="7B80C3C4" w:rsidRDefault="7B80C3C4" w14:paraId="16407BDB" w14:textId="3BC14B91">
            <w:pPr>
              <w:spacing w:before="0" w:beforeAutospacing="off" w:after="0" w:afterAutospacing="off"/>
            </w:pPr>
            <w:r w:rsidR="7B80C3C4">
              <w:rPr/>
              <w:t>Time and team</w:t>
            </w:r>
          </w:p>
        </w:tc>
        <w:tc>
          <w:tcPr>
            <w:tcW w:w="4912" w:type="dxa"/>
            <w:tcMar/>
          </w:tcPr>
          <w:p w:rsidR="7B80C3C4" w:rsidP="7B80C3C4" w:rsidRDefault="7B80C3C4" w14:paraId="0B1FCFD4" w14:textId="0BD51389">
            <w:pPr>
              <w:spacing w:before="0" w:beforeAutospacing="off" w:after="0" w:afterAutospacing="off"/>
            </w:pPr>
            <w:r w:rsidR="7B80C3C4">
              <w:rPr/>
              <w:t>Single-student project within the academic timeline</w:t>
            </w:r>
          </w:p>
        </w:tc>
      </w:tr>
      <w:tr w:rsidR="7B80C3C4" w:rsidTr="7B80C3C4" w14:paraId="7E3E0A4D">
        <w:trPr>
          <w:trHeight w:val="300"/>
        </w:trPr>
        <w:tc>
          <w:tcPr>
            <w:tcW w:w="4912" w:type="dxa"/>
            <w:tcMar/>
          </w:tcPr>
          <w:p w:rsidR="7B80C3C4" w:rsidP="7B80C3C4" w:rsidRDefault="7B80C3C4" w14:paraId="0B93A983" w14:textId="723FC3FF">
            <w:pPr>
              <w:spacing w:before="0" w:beforeAutospacing="off" w:after="0" w:afterAutospacing="off"/>
            </w:pPr>
            <w:r w:rsidR="7B80C3C4">
              <w:rPr/>
              <w:t>Scope</w:t>
            </w:r>
          </w:p>
        </w:tc>
        <w:tc>
          <w:tcPr>
            <w:tcW w:w="4912" w:type="dxa"/>
            <w:tcMar/>
          </w:tcPr>
          <w:p w:rsidR="7B80C3C4" w:rsidP="7B80C3C4" w:rsidRDefault="7B80C3C4" w14:paraId="3367E15B" w14:textId="3C6E520D">
            <w:pPr>
              <w:spacing w:before="0" w:beforeAutospacing="off" w:after="0" w:afterAutospacing="off"/>
            </w:pPr>
            <w:r w:rsidR="7B80C3C4">
              <w:rPr/>
              <w:t>Frozen at 15 MVP tasks; no new features after approval</w:t>
            </w:r>
          </w:p>
        </w:tc>
      </w:tr>
      <w:tr w:rsidR="7B80C3C4" w:rsidTr="7B80C3C4" w14:paraId="3805C283">
        <w:trPr>
          <w:trHeight w:val="300"/>
        </w:trPr>
        <w:tc>
          <w:tcPr>
            <w:tcW w:w="4912" w:type="dxa"/>
            <w:tcMar/>
          </w:tcPr>
          <w:p w:rsidR="7B80C3C4" w:rsidP="7B80C3C4" w:rsidRDefault="7B80C3C4" w14:paraId="740E82D2" w14:textId="4DB4B4CB">
            <w:pPr>
              <w:spacing w:before="0" w:beforeAutospacing="off" w:after="0" w:afterAutospacing="off"/>
            </w:pPr>
            <w:r w:rsidR="7B80C3C4">
              <w:rPr/>
              <w:t>Data</w:t>
            </w:r>
          </w:p>
        </w:tc>
        <w:tc>
          <w:tcPr>
            <w:tcW w:w="4912" w:type="dxa"/>
            <w:tcMar/>
          </w:tcPr>
          <w:p w:rsidR="7B80C3C4" w:rsidP="7B80C3C4" w:rsidRDefault="7B80C3C4" w14:paraId="06A0D0EA" w14:textId="3FE1EC05">
            <w:pPr>
              <w:spacing w:before="0" w:beforeAutospacing="off" w:after="0" w:afterAutospacing="off"/>
            </w:pPr>
            <w:r w:rsidR="7B80C3C4">
              <w:rPr/>
              <w:t>Plan data entered or seeded manually; no live operator API</w:t>
            </w:r>
          </w:p>
        </w:tc>
      </w:tr>
      <w:tr w:rsidR="7B80C3C4" w:rsidTr="7B80C3C4" w14:paraId="23072611">
        <w:trPr>
          <w:trHeight w:val="300"/>
        </w:trPr>
        <w:tc>
          <w:tcPr>
            <w:tcW w:w="4912" w:type="dxa"/>
            <w:tcMar/>
          </w:tcPr>
          <w:p w:rsidR="7B80C3C4" w:rsidP="7B80C3C4" w:rsidRDefault="7B80C3C4" w14:paraId="29A6FFED" w14:textId="08A661E0">
            <w:pPr>
              <w:spacing w:before="0" w:beforeAutospacing="off" w:after="0" w:afterAutospacing="off"/>
            </w:pPr>
            <w:r w:rsidR="7B80C3C4">
              <w:rPr/>
              <w:t>Technology</w:t>
            </w:r>
          </w:p>
        </w:tc>
        <w:tc>
          <w:tcPr>
            <w:tcW w:w="4912" w:type="dxa"/>
            <w:tcMar/>
          </w:tcPr>
          <w:p w:rsidR="7B80C3C4" w:rsidP="7B80C3C4" w:rsidRDefault="7B80C3C4" w14:paraId="63872ACC" w14:textId="6D0637E1">
            <w:pPr>
              <w:spacing w:before="0" w:beforeAutospacing="off" w:after="0" w:afterAutospacing="off"/>
            </w:pPr>
            <w:r w:rsidR="7B80C3C4">
              <w:rPr/>
              <w:t>Open-source tools only: Java 17, Spring Boot, Maven, MySQL, Tomcat, Jenkins, Docker, Ansible</w:t>
            </w:r>
          </w:p>
        </w:tc>
      </w:tr>
      <w:tr w:rsidR="7B80C3C4" w:rsidTr="7B80C3C4" w14:paraId="2B7EA2DB">
        <w:trPr>
          <w:trHeight w:val="300"/>
        </w:trPr>
        <w:tc>
          <w:tcPr>
            <w:tcW w:w="4912" w:type="dxa"/>
            <w:tcMar/>
          </w:tcPr>
          <w:p w:rsidR="7B80C3C4" w:rsidP="7B80C3C4" w:rsidRDefault="7B80C3C4" w14:paraId="78436343" w14:textId="50317922">
            <w:pPr>
              <w:spacing w:before="0" w:beforeAutospacing="off" w:after="0" w:afterAutospacing="off"/>
            </w:pPr>
            <w:r w:rsidR="7B80C3C4">
              <w:rPr/>
              <w:t>Environment</w:t>
            </w:r>
          </w:p>
        </w:tc>
        <w:tc>
          <w:tcPr>
            <w:tcW w:w="4912" w:type="dxa"/>
            <w:tcMar/>
          </w:tcPr>
          <w:p w:rsidR="7B80C3C4" w:rsidP="7B80C3C4" w:rsidRDefault="7B80C3C4" w14:paraId="73E2A2E6" w14:textId="1D0E7EF4">
            <w:pPr>
              <w:spacing w:before="0" w:beforeAutospacing="off" w:after="0" w:afterAutospacing="off"/>
            </w:pPr>
            <w:r w:rsidR="7B80C3C4">
              <w:rPr/>
              <w:t>Local machine or a single virtual machine as the target</w:t>
            </w:r>
          </w:p>
        </w:tc>
      </w:tr>
      <w:tr w:rsidR="7B80C3C4" w:rsidTr="7B80C3C4" w14:paraId="10DF317C">
        <w:trPr>
          <w:trHeight w:val="300"/>
        </w:trPr>
        <w:tc>
          <w:tcPr>
            <w:tcW w:w="4912" w:type="dxa"/>
            <w:tcMar/>
          </w:tcPr>
          <w:p w:rsidR="7B80C3C4" w:rsidP="7B80C3C4" w:rsidRDefault="7B80C3C4" w14:paraId="30432268" w14:textId="3577A3CC">
            <w:pPr>
              <w:spacing w:before="0" w:beforeAutospacing="off" w:after="0" w:afterAutospacing="off"/>
            </w:pPr>
            <w:r w:rsidR="7B80C3C4">
              <w:rPr/>
              <w:t>Security</w:t>
            </w:r>
          </w:p>
        </w:tc>
        <w:tc>
          <w:tcPr>
            <w:tcW w:w="4912" w:type="dxa"/>
            <w:tcMar/>
          </w:tcPr>
          <w:p w:rsidR="7B80C3C4" w:rsidP="7B80C3C4" w:rsidRDefault="7B80C3C4" w14:paraId="40BA5874" w14:textId="3D9CCC94">
            <w:pPr>
              <w:spacing w:before="0" w:beforeAutospacing="off" w:after="0" w:afterAutospacing="off"/>
            </w:pPr>
            <w:r w:rsidR="7B80C3C4">
              <w:rPr/>
              <w:t>No secrets in the repository; credentials stored in Jenkins and environment variables</w:t>
            </w:r>
          </w:p>
        </w:tc>
      </w:tr>
      <w:tr w:rsidR="7B80C3C4" w:rsidTr="7B80C3C4" w14:paraId="1A3519FD">
        <w:trPr>
          <w:trHeight w:val="300"/>
        </w:trPr>
        <w:tc>
          <w:tcPr>
            <w:tcW w:w="4912" w:type="dxa"/>
            <w:tcMar/>
          </w:tcPr>
          <w:p w:rsidR="7B80C3C4" w:rsidP="7B80C3C4" w:rsidRDefault="7B80C3C4" w14:paraId="02B92C9A" w14:textId="25D10EA6">
            <w:pPr>
              <w:spacing w:before="0" w:beforeAutospacing="off" w:after="0" w:afterAutospacing="off"/>
            </w:pPr>
            <w:r w:rsidR="7B80C3C4">
              <w:rPr/>
              <w:t>Quality</w:t>
            </w:r>
          </w:p>
        </w:tc>
        <w:tc>
          <w:tcPr>
            <w:tcW w:w="4912" w:type="dxa"/>
            <w:tcMar/>
          </w:tcPr>
          <w:p w:rsidR="7B80C3C4" w:rsidP="7B80C3C4" w:rsidRDefault="7B80C3C4" w14:paraId="7640999F" w14:textId="1B9A083D">
            <w:pPr>
              <w:spacing w:before="0" w:beforeAutospacing="off" w:after="0" w:afterAutospacing="off"/>
            </w:pPr>
            <w:r w:rsidR="7B80C3C4">
              <w:rPr/>
              <w:t>Failed tests must stop deployment</w:t>
            </w:r>
          </w:p>
        </w:tc>
      </w:tr>
    </w:tbl>
    <w:p w:rsidR="7B80C3C4" w:rsidP="7B80C3C4" w:rsidRDefault="7B80C3C4" w14:paraId="0B82DEFA" w14:textId="5C84137B">
      <w:pPr>
        <w:pStyle w:val="Normal"/>
        <w:suppressLineNumbers w:val="0"/>
        <w:bidi w:val="0"/>
        <w:spacing w:before="0" w:beforeAutospacing="off" w:after="80" w:afterAutospacing="off" w:line="276" w:lineRule="auto"/>
        <w:ind w:left="0" w:right="0"/>
        <w:jc w:val="left"/>
      </w:pPr>
    </w:p>
    <w:p w:rsidR="2A9125FA" w:rsidP="7B80C3C4" w:rsidRDefault="2A9125FA" w14:paraId="723CE43E" w14:textId="566C7E94">
      <w:pPr>
        <w:pStyle w:val="Normal"/>
        <w:suppressLineNumbers w:val="0"/>
        <w:bidi w:val="0"/>
        <w:spacing w:before="0" w:beforeAutospacing="off" w:after="80" w:afterAutospacing="off" w:line="276" w:lineRule="auto"/>
        <w:ind w:left="0" w:right="0"/>
        <w:jc w:val="left"/>
      </w:pPr>
      <w:r w:rsidRPr="7B80C3C4" w:rsidR="2A9125FA">
        <w:rPr>
          <w:b w:val="1"/>
          <w:bCs w:val="1"/>
          <w:sz w:val="24"/>
          <w:szCs w:val="24"/>
        </w:rPr>
        <w:t>1.7 Frozen MVP</w:t>
      </w:r>
      <w:r w:rsidR="2A9125FA">
        <w:rPr/>
        <w:t xml:space="preserve"> </w:t>
      </w:r>
    </w:p>
    <w:tbl>
      <w:tblPr>
        <w:tblStyle w:val="TableGrid"/>
        <w:bidiVisual w:val="0"/>
        <w:tblW w:w="0" w:type="auto"/>
        <w:tblLook w:val="06A0" w:firstRow="1" w:lastRow="0" w:firstColumn="1" w:lastColumn="0" w:noHBand="1" w:noVBand="1"/>
      </w:tblPr>
      <w:tblGrid>
        <w:gridCol w:w="780"/>
        <w:gridCol w:w="5770"/>
        <w:gridCol w:w="3275"/>
      </w:tblGrid>
      <w:tr w:rsidR="7B80C3C4" w:rsidTr="7B80C3C4" w14:paraId="0EA49B80">
        <w:trPr>
          <w:trHeight w:val="300"/>
        </w:trPr>
        <w:tc>
          <w:tcPr>
            <w:tcW w:w="780" w:type="dxa"/>
            <w:shd w:val="clear" w:color="auto" w:fill="C6D9F1" w:themeFill="text2" w:themeFillTint="33"/>
            <w:tcMar/>
          </w:tcPr>
          <w:p w:rsidR="7B80C3C4" w:rsidP="7B80C3C4" w:rsidRDefault="7B80C3C4" w14:paraId="6E431765" w14:textId="76832F57">
            <w:pPr>
              <w:bidi w:val="0"/>
              <w:spacing w:before="0" w:beforeAutospacing="off" w:after="0" w:afterAutospacing="off"/>
              <w:jc w:val="center"/>
            </w:pPr>
            <w:r w:rsidRPr="7B80C3C4" w:rsidR="7B80C3C4">
              <w:rPr>
                <w:b w:val="1"/>
                <w:bCs w:val="1"/>
              </w:rPr>
              <w:t>No.</w:t>
            </w:r>
          </w:p>
        </w:tc>
        <w:tc>
          <w:tcPr>
            <w:tcW w:w="5770" w:type="dxa"/>
            <w:shd w:val="clear" w:color="auto" w:fill="C6D9F1" w:themeFill="text2" w:themeFillTint="33"/>
            <w:tcMar/>
          </w:tcPr>
          <w:p w:rsidR="7B80C3C4" w:rsidP="7B80C3C4" w:rsidRDefault="7B80C3C4" w14:paraId="1FEDAD89" w14:textId="11FD98EC">
            <w:pPr>
              <w:bidi w:val="0"/>
              <w:spacing w:before="0" w:beforeAutospacing="off" w:after="0" w:afterAutospacing="off"/>
              <w:jc w:val="center"/>
            </w:pPr>
            <w:r w:rsidRPr="7B80C3C4" w:rsidR="7B80C3C4">
              <w:rPr>
                <w:b w:val="1"/>
                <w:bCs w:val="1"/>
              </w:rPr>
              <w:t>MVP task</w:t>
            </w:r>
          </w:p>
        </w:tc>
        <w:tc>
          <w:tcPr>
            <w:tcW w:w="3275" w:type="dxa"/>
            <w:shd w:val="clear" w:color="auto" w:fill="C6D9F1" w:themeFill="text2" w:themeFillTint="33"/>
            <w:tcMar/>
          </w:tcPr>
          <w:p w:rsidR="7B80C3C4" w:rsidP="7B80C3C4" w:rsidRDefault="7B80C3C4" w14:paraId="4137B33C" w14:textId="1C30470B">
            <w:pPr>
              <w:bidi w:val="0"/>
              <w:spacing w:before="0" w:beforeAutospacing="off" w:after="0" w:afterAutospacing="off"/>
              <w:jc w:val="center"/>
            </w:pPr>
            <w:r w:rsidRPr="7B80C3C4" w:rsidR="7B80C3C4">
              <w:rPr>
                <w:b w:val="1"/>
                <w:bCs w:val="1"/>
              </w:rPr>
              <w:t>Covers</w:t>
            </w:r>
          </w:p>
        </w:tc>
      </w:tr>
      <w:tr w:rsidR="7B80C3C4" w:rsidTr="7B80C3C4" w14:paraId="5DAE5E94">
        <w:trPr>
          <w:trHeight w:val="300"/>
        </w:trPr>
        <w:tc>
          <w:tcPr>
            <w:tcW w:w="780" w:type="dxa"/>
            <w:tcMar/>
          </w:tcPr>
          <w:p w:rsidR="7B80C3C4" w:rsidP="7B80C3C4" w:rsidRDefault="7B80C3C4" w14:paraId="21482154" w14:textId="34B019CA">
            <w:pPr>
              <w:bidi w:val="0"/>
              <w:spacing w:before="0" w:beforeAutospacing="off" w:after="0" w:afterAutospacing="off"/>
              <w:jc w:val="center"/>
            </w:pPr>
            <w:r w:rsidR="7B80C3C4">
              <w:rPr/>
              <w:t>1</w:t>
            </w:r>
          </w:p>
        </w:tc>
        <w:tc>
          <w:tcPr>
            <w:tcW w:w="5770" w:type="dxa"/>
            <w:tcMar/>
          </w:tcPr>
          <w:p w:rsidR="7B80C3C4" w:rsidP="7B80C3C4" w:rsidRDefault="7B80C3C4" w14:paraId="1E9C53B9" w14:textId="2611DA3A">
            <w:pPr>
              <w:bidi w:val="0"/>
              <w:spacing w:before="0" w:beforeAutospacing="off" w:after="0" w:afterAutospacing="off"/>
            </w:pPr>
            <w:r w:rsidR="7B80C3C4">
              <w:rPr/>
              <w:t>Project skeleton and database schema (User, Plan, Recommendation tables)</w:t>
            </w:r>
          </w:p>
        </w:tc>
        <w:tc>
          <w:tcPr>
            <w:tcW w:w="3275" w:type="dxa"/>
            <w:tcMar/>
          </w:tcPr>
          <w:p w:rsidR="7B80C3C4" w:rsidP="7B80C3C4" w:rsidRDefault="7B80C3C4" w14:paraId="0AEEDA4E" w14:textId="219FB6C4">
            <w:pPr>
              <w:bidi w:val="0"/>
              <w:spacing w:before="0" w:beforeAutospacing="off" w:after="0" w:afterAutospacing="off"/>
            </w:pPr>
            <w:r w:rsidR="7B80C3C4">
              <w:rPr/>
              <w:t>Foundation</w:t>
            </w:r>
          </w:p>
        </w:tc>
      </w:tr>
      <w:tr w:rsidR="7B80C3C4" w:rsidTr="7B80C3C4" w14:paraId="0EEF779C">
        <w:trPr>
          <w:trHeight w:val="300"/>
        </w:trPr>
        <w:tc>
          <w:tcPr>
            <w:tcW w:w="780" w:type="dxa"/>
            <w:tcMar/>
          </w:tcPr>
          <w:p w:rsidR="7B80C3C4" w:rsidP="7B80C3C4" w:rsidRDefault="7B80C3C4" w14:paraId="12CC6BB0" w14:textId="29206032">
            <w:pPr>
              <w:bidi w:val="0"/>
              <w:spacing w:before="0" w:beforeAutospacing="off" w:after="0" w:afterAutospacing="off"/>
              <w:jc w:val="center"/>
            </w:pPr>
            <w:r w:rsidR="7B80C3C4">
              <w:rPr/>
              <w:t>2</w:t>
            </w:r>
          </w:p>
        </w:tc>
        <w:tc>
          <w:tcPr>
            <w:tcW w:w="5770" w:type="dxa"/>
            <w:tcMar/>
          </w:tcPr>
          <w:p w:rsidR="7B80C3C4" w:rsidP="7B80C3C4" w:rsidRDefault="7B80C3C4" w14:paraId="7286D1ED" w14:textId="611307BE">
            <w:pPr>
              <w:bidi w:val="0"/>
              <w:spacing w:before="0" w:beforeAutospacing="off" w:after="0" w:afterAutospacing="off"/>
            </w:pPr>
            <w:r w:rsidR="7B80C3C4">
              <w:rPr/>
              <w:t>User registration and login</w:t>
            </w:r>
          </w:p>
        </w:tc>
        <w:tc>
          <w:tcPr>
            <w:tcW w:w="3275" w:type="dxa"/>
            <w:tcMar/>
          </w:tcPr>
          <w:p w:rsidR="7B80C3C4" w:rsidP="7B80C3C4" w:rsidRDefault="7B80C3C4" w14:paraId="6DC47CC1" w14:textId="3B7BAAF1">
            <w:pPr>
              <w:bidi w:val="0"/>
              <w:spacing w:before="0" w:beforeAutospacing="off" w:after="0" w:afterAutospacing="off"/>
            </w:pPr>
            <w:r w:rsidR="7B80C3C4">
              <w:rPr/>
              <w:t>Access</w:t>
            </w:r>
          </w:p>
        </w:tc>
      </w:tr>
      <w:tr w:rsidR="7B80C3C4" w:rsidTr="7B80C3C4" w14:paraId="46D555E4">
        <w:trPr>
          <w:trHeight w:val="300"/>
        </w:trPr>
        <w:tc>
          <w:tcPr>
            <w:tcW w:w="780" w:type="dxa"/>
            <w:tcMar/>
          </w:tcPr>
          <w:p w:rsidR="7B80C3C4" w:rsidP="7B80C3C4" w:rsidRDefault="7B80C3C4" w14:paraId="293D9966" w14:textId="317F48E1">
            <w:pPr>
              <w:bidi w:val="0"/>
              <w:spacing w:before="0" w:beforeAutospacing="off" w:after="0" w:afterAutospacing="off"/>
              <w:jc w:val="center"/>
            </w:pPr>
            <w:r w:rsidR="7B80C3C4">
              <w:rPr/>
              <w:t>3</w:t>
            </w:r>
          </w:p>
        </w:tc>
        <w:tc>
          <w:tcPr>
            <w:tcW w:w="5770" w:type="dxa"/>
            <w:tcMar/>
          </w:tcPr>
          <w:p w:rsidR="7B80C3C4" w:rsidP="7B80C3C4" w:rsidRDefault="7B80C3C4" w14:paraId="6017727B" w14:textId="37293732">
            <w:pPr>
              <w:bidi w:val="0"/>
              <w:spacing w:before="0" w:beforeAutospacing="off" w:after="0" w:afterAutospacing="off"/>
            </w:pPr>
            <w:r w:rsidR="7B80C3C4">
              <w:rPr/>
              <w:t>Role-based access (Customer, Analyst, Administrator)</w:t>
            </w:r>
          </w:p>
        </w:tc>
        <w:tc>
          <w:tcPr>
            <w:tcW w:w="3275" w:type="dxa"/>
            <w:tcMar/>
          </w:tcPr>
          <w:p w:rsidR="7B80C3C4" w:rsidP="7B80C3C4" w:rsidRDefault="7B80C3C4" w14:paraId="6C63B3C8" w14:textId="1B6F75A3">
            <w:pPr>
              <w:bidi w:val="0"/>
              <w:spacing w:before="0" w:beforeAutospacing="off" w:after="0" w:afterAutospacing="off"/>
            </w:pPr>
            <w:r w:rsidR="7B80C3C4">
              <w:rPr/>
              <w:t>Access</w:t>
            </w:r>
          </w:p>
        </w:tc>
      </w:tr>
      <w:tr w:rsidR="7B80C3C4" w:rsidTr="7B80C3C4" w14:paraId="59ED16ED">
        <w:trPr>
          <w:trHeight w:val="300"/>
        </w:trPr>
        <w:tc>
          <w:tcPr>
            <w:tcW w:w="780" w:type="dxa"/>
            <w:tcMar/>
          </w:tcPr>
          <w:p w:rsidR="7B80C3C4" w:rsidP="7B80C3C4" w:rsidRDefault="7B80C3C4" w14:paraId="2FDCECB1" w14:textId="16C72E43">
            <w:pPr>
              <w:bidi w:val="0"/>
              <w:spacing w:before="0" w:beforeAutospacing="off" w:after="0" w:afterAutospacing="off"/>
              <w:jc w:val="center"/>
            </w:pPr>
            <w:r w:rsidR="7B80C3C4">
              <w:rPr/>
              <w:t>4</w:t>
            </w:r>
          </w:p>
        </w:tc>
        <w:tc>
          <w:tcPr>
            <w:tcW w:w="5770" w:type="dxa"/>
            <w:tcMar/>
          </w:tcPr>
          <w:p w:rsidR="7B80C3C4" w:rsidP="7B80C3C4" w:rsidRDefault="7B80C3C4" w14:paraId="356A15D9" w14:textId="756EC25A">
            <w:pPr>
              <w:bidi w:val="0"/>
              <w:spacing w:before="0" w:beforeAutospacing="off" w:after="0" w:afterAutospacing="off"/>
            </w:pPr>
            <w:r w:rsidR="7B80C3C4">
              <w:rPr/>
              <w:t>Create plan record</w:t>
            </w:r>
          </w:p>
        </w:tc>
        <w:tc>
          <w:tcPr>
            <w:tcW w:w="3275" w:type="dxa"/>
            <w:tcMar/>
          </w:tcPr>
          <w:p w:rsidR="7B80C3C4" w:rsidP="7B80C3C4" w:rsidRDefault="7B80C3C4" w14:paraId="69769993" w14:textId="0801501B">
            <w:pPr>
              <w:bidi w:val="0"/>
              <w:spacing w:before="0" w:beforeAutospacing="off" w:after="0" w:afterAutospacing="off"/>
            </w:pPr>
            <w:r w:rsidR="7B80C3C4">
              <w:rPr/>
              <w:t>Create</w:t>
            </w:r>
          </w:p>
        </w:tc>
      </w:tr>
      <w:tr w:rsidR="7B80C3C4" w:rsidTr="7B80C3C4" w14:paraId="251625A1">
        <w:trPr>
          <w:trHeight w:val="300"/>
        </w:trPr>
        <w:tc>
          <w:tcPr>
            <w:tcW w:w="780" w:type="dxa"/>
            <w:tcMar/>
          </w:tcPr>
          <w:p w:rsidR="7B80C3C4" w:rsidP="7B80C3C4" w:rsidRDefault="7B80C3C4" w14:paraId="47960015" w14:textId="5CF1639D">
            <w:pPr>
              <w:bidi w:val="0"/>
              <w:spacing w:before="0" w:beforeAutospacing="off" w:after="0" w:afterAutospacing="off"/>
              <w:jc w:val="center"/>
            </w:pPr>
            <w:r w:rsidR="7B80C3C4">
              <w:rPr/>
              <w:t>5</w:t>
            </w:r>
          </w:p>
        </w:tc>
        <w:tc>
          <w:tcPr>
            <w:tcW w:w="5770" w:type="dxa"/>
            <w:tcMar/>
          </w:tcPr>
          <w:p w:rsidR="7B80C3C4" w:rsidP="7B80C3C4" w:rsidRDefault="7B80C3C4" w14:paraId="1F6A8745" w14:textId="4A40C5EA">
            <w:pPr>
              <w:bidi w:val="0"/>
              <w:spacing w:before="0" w:beforeAutospacing="off" w:after="0" w:afterAutospacing="off"/>
            </w:pPr>
            <w:r w:rsidR="7B80C3C4">
              <w:rPr/>
              <w:t>View plan list</w:t>
            </w:r>
          </w:p>
        </w:tc>
        <w:tc>
          <w:tcPr>
            <w:tcW w:w="3275" w:type="dxa"/>
            <w:tcMar/>
          </w:tcPr>
          <w:p w:rsidR="7B80C3C4" w:rsidP="7B80C3C4" w:rsidRDefault="7B80C3C4" w14:paraId="0884D1E4" w14:textId="3C3AB61A">
            <w:pPr>
              <w:bidi w:val="0"/>
              <w:spacing w:before="0" w:beforeAutospacing="off" w:after="0" w:afterAutospacing="off"/>
            </w:pPr>
            <w:r w:rsidR="7B80C3C4">
              <w:rPr/>
              <w:t>View</w:t>
            </w:r>
          </w:p>
        </w:tc>
      </w:tr>
      <w:tr w:rsidR="7B80C3C4" w:rsidTr="7B80C3C4" w14:paraId="3CAF260C">
        <w:trPr>
          <w:trHeight w:val="300"/>
        </w:trPr>
        <w:tc>
          <w:tcPr>
            <w:tcW w:w="780" w:type="dxa"/>
            <w:tcMar/>
          </w:tcPr>
          <w:p w:rsidR="7B80C3C4" w:rsidP="7B80C3C4" w:rsidRDefault="7B80C3C4" w14:paraId="7DCFAD0C" w14:textId="06EC9777">
            <w:pPr>
              <w:bidi w:val="0"/>
              <w:spacing w:before="0" w:beforeAutospacing="off" w:after="0" w:afterAutospacing="off"/>
              <w:jc w:val="center"/>
            </w:pPr>
            <w:r w:rsidR="7B80C3C4">
              <w:rPr/>
              <w:t>6</w:t>
            </w:r>
          </w:p>
        </w:tc>
        <w:tc>
          <w:tcPr>
            <w:tcW w:w="5770" w:type="dxa"/>
            <w:tcMar/>
          </w:tcPr>
          <w:p w:rsidR="7B80C3C4" w:rsidP="7B80C3C4" w:rsidRDefault="7B80C3C4" w14:paraId="110475CE" w14:textId="2F10E3D0">
            <w:pPr>
              <w:bidi w:val="0"/>
              <w:spacing w:before="0" w:beforeAutospacing="off" w:after="0" w:afterAutospacing="off"/>
            </w:pPr>
            <w:r w:rsidR="7B80C3C4">
              <w:rPr/>
              <w:t>View plan detail page</w:t>
            </w:r>
          </w:p>
        </w:tc>
        <w:tc>
          <w:tcPr>
            <w:tcW w:w="3275" w:type="dxa"/>
            <w:tcMar/>
          </w:tcPr>
          <w:p w:rsidR="7B80C3C4" w:rsidP="7B80C3C4" w:rsidRDefault="7B80C3C4" w14:paraId="65CAB6DF" w14:textId="2B44DAB8">
            <w:pPr>
              <w:bidi w:val="0"/>
              <w:spacing w:before="0" w:beforeAutospacing="off" w:after="0" w:afterAutospacing="off"/>
            </w:pPr>
            <w:r w:rsidR="7B80C3C4">
              <w:rPr/>
              <w:t>View</w:t>
            </w:r>
          </w:p>
        </w:tc>
      </w:tr>
      <w:tr w:rsidR="7B80C3C4" w:rsidTr="7B80C3C4" w14:paraId="471D67F8">
        <w:trPr>
          <w:trHeight w:val="300"/>
        </w:trPr>
        <w:tc>
          <w:tcPr>
            <w:tcW w:w="780" w:type="dxa"/>
            <w:tcMar/>
          </w:tcPr>
          <w:p w:rsidR="7B80C3C4" w:rsidP="7B80C3C4" w:rsidRDefault="7B80C3C4" w14:paraId="38190EF5" w14:textId="63AF5FD8">
            <w:pPr>
              <w:bidi w:val="0"/>
              <w:spacing w:before="0" w:beforeAutospacing="off" w:after="0" w:afterAutospacing="off"/>
              <w:jc w:val="center"/>
            </w:pPr>
            <w:r w:rsidR="7B80C3C4">
              <w:rPr/>
              <w:t>7</w:t>
            </w:r>
          </w:p>
        </w:tc>
        <w:tc>
          <w:tcPr>
            <w:tcW w:w="5770" w:type="dxa"/>
            <w:tcMar/>
          </w:tcPr>
          <w:p w:rsidR="7B80C3C4" w:rsidP="7B80C3C4" w:rsidRDefault="7B80C3C4" w14:paraId="581C3900" w14:textId="57CA26A6">
            <w:pPr>
              <w:bidi w:val="0"/>
              <w:spacing w:before="0" w:beforeAutospacing="off" w:after="0" w:afterAutospacing="off"/>
            </w:pPr>
            <w:r w:rsidR="7B80C3C4">
              <w:rPr/>
              <w:t>Update plan record</w:t>
            </w:r>
          </w:p>
        </w:tc>
        <w:tc>
          <w:tcPr>
            <w:tcW w:w="3275" w:type="dxa"/>
            <w:tcMar/>
          </w:tcPr>
          <w:p w:rsidR="7B80C3C4" w:rsidP="7B80C3C4" w:rsidRDefault="7B80C3C4" w14:paraId="73925E54" w14:textId="34C52014">
            <w:pPr>
              <w:bidi w:val="0"/>
              <w:spacing w:before="0" w:beforeAutospacing="off" w:after="0" w:afterAutospacing="off"/>
            </w:pPr>
            <w:r w:rsidR="7B80C3C4">
              <w:rPr/>
              <w:t>Update</w:t>
            </w:r>
          </w:p>
        </w:tc>
      </w:tr>
      <w:tr w:rsidR="7B80C3C4" w:rsidTr="7B80C3C4" w14:paraId="14D777C3">
        <w:trPr>
          <w:trHeight w:val="300"/>
        </w:trPr>
        <w:tc>
          <w:tcPr>
            <w:tcW w:w="780" w:type="dxa"/>
            <w:tcMar/>
          </w:tcPr>
          <w:p w:rsidR="7B80C3C4" w:rsidP="7B80C3C4" w:rsidRDefault="7B80C3C4" w14:paraId="16300CD5" w14:textId="098A951A">
            <w:pPr>
              <w:bidi w:val="0"/>
              <w:spacing w:before="0" w:beforeAutospacing="off" w:after="0" w:afterAutospacing="off"/>
              <w:jc w:val="center"/>
            </w:pPr>
            <w:r w:rsidR="7B80C3C4">
              <w:rPr/>
              <w:t>8</w:t>
            </w:r>
          </w:p>
        </w:tc>
        <w:tc>
          <w:tcPr>
            <w:tcW w:w="5770" w:type="dxa"/>
            <w:tcMar/>
          </w:tcPr>
          <w:p w:rsidR="7B80C3C4" w:rsidP="7B80C3C4" w:rsidRDefault="7B80C3C4" w14:paraId="3B5B94DF" w14:textId="26BDFABA">
            <w:pPr>
              <w:bidi w:val="0"/>
              <w:spacing w:before="0" w:beforeAutospacing="off" w:after="0" w:afterAutospacing="off"/>
            </w:pPr>
            <w:r w:rsidR="7B80C3C4">
              <w:rPr/>
              <w:t>Search plans by name and operator</w:t>
            </w:r>
          </w:p>
        </w:tc>
        <w:tc>
          <w:tcPr>
            <w:tcW w:w="3275" w:type="dxa"/>
            <w:tcMar/>
          </w:tcPr>
          <w:p w:rsidR="7B80C3C4" w:rsidP="7B80C3C4" w:rsidRDefault="7B80C3C4" w14:paraId="553458BC" w14:textId="36CC7A5F">
            <w:pPr>
              <w:bidi w:val="0"/>
              <w:spacing w:before="0" w:beforeAutospacing="off" w:after="0" w:afterAutospacing="off"/>
            </w:pPr>
            <w:r w:rsidR="7B80C3C4">
              <w:rPr/>
              <w:t>Search</w:t>
            </w:r>
          </w:p>
        </w:tc>
      </w:tr>
      <w:tr w:rsidR="7B80C3C4" w:rsidTr="7B80C3C4" w14:paraId="6F578DBC">
        <w:trPr>
          <w:trHeight w:val="300"/>
        </w:trPr>
        <w:tc>
          <w:tcPr>
            <w:tcW w:w="780" w:type="dxa"/>
            <w:tcMar/>
          </w:tcPr>
          <w:p w:rsidR="7B80C3C4" w:rsidP="7B80C3C4" w:rsidRDefault="7B80C3C4" w14:paraId="5B805546" w14:textId="3A796B4D">
            <w:pPr>
              <w:bidi w:val="0"/>
              <w:spacing w:before="0" w:beforeAutospacing="off" w:after="0" w:afterAutospacing="off"/>
              <w:jc w:val="center"/>
            </w:pPr>
            <w:r w:rsidR="7B80C3C4">
              <w:rPr/>
              <w:t>9</w:t>
            </w:r>
          </w:p>
        </w:tc>
        <w:tc>
          <w:tcPr>
            <w:tcW w:w="5770" w:type="dxa"/>
            <w:tcMar/>
          </w:tcPr>
          <w:p w:rsidR="7B80C3C4" w:rsidP="7B80C3C4" w:rsidRDefault="7B80C3C4" w14:paraId="7895D2A8" w14:textId="7BDC38FF">
            <w:pPr>
              <w:bidi w:val="0"/>
              <w:spacing w:before="0" w:beforeAutospacing="off" w:after="0" w:afterAutospacing="off"/>
            </w:pPr>
            <w:r w:rsidR="7B80C3C4">
              <w:rPr/>
              <w:t>Filter plans by maximum price and validity</w:t>
            </w:r>
          </w:p>
        </w:tc>
        <w:tc>
          <w:tcPr>
            <w:tcW w:w="3275" w:type="dxa"/>
            <w:tcMar/>
          </w:tcPr>
          <w:p w:rsidR="7B80C3C4" w:rsidP="7B80C3C4" w:rsidRDefault="7B80C3C4" w14:paraId="4B9EC95D" w14:textId="4A87A53D">
            <w:pPr>
              <w:bidi w:val="0"/>
              <w:spacing w:before="0" w:beforeAutospacing="off" w:after="0" w:afterAutospacing="off"/>
            </w:pPr>
            <w:r w:rsidR="7B80C3C4">
              <w:rPr/>
              <w:t>Search</w:t>
            </w:r>
          </w:p>
        </w:tc>
      </w:tr>
      <w:tr w:rsidR="7B80C3C4" w:rsidTr="7B80C3C4" w14:paraId="0893F264">
        <w:trPr>
          <w:trHeight w:val="300"/>
        </w:trPr>
        <w:tc>
          <w:tcPr>
            <w:tcW w:w="780" w:type="dxa"/>
            <w:tcMar/>
          </w:tcPr>
          <w:p w:rsidR="7B80C3C4" w:rsidP="7B80C3C4" w:rsidRDefault="7B80C3C4" w14:paraId="03FBE136" w14:textId="676CFBE1">
            <w:pPr>
              <w:bidi w:val="0"/>
              <w:spacing w:before="0" w:beforeAutospacing="off" w:after="0" w:afterAutospacing="off"/>
              <w:jc w:val="center"/>
            </w:pPr>
            <w:r w:rsidR="7B80C3C4">
              <w:rPr/>
              <w:t>10</w:t>
            </w:r>
          </w:p>
        </w:tc>
        <w:tc>
          <w:tcPr>
            <w:tcW w:w="5770" w:type="dxa"/>
            <w:tcMar/>
          </w:tcPr>
          <w:p w:rsidR="7B80C3C4" w:rsidP="7B80C3C4" w:rsidRDefault="7B80C3C4" w14:paraId="1D27F226" w14:textId="469F32C5">
            <w:pPr>
              <w:bidi w:val="0"/>
              <w:spacing w:before="0" w:beforeAutospacing="off" w:after="0" w:afterAutospacing="off"/>
            </w:pPr>
            <w:r w:rsidR="7B80C3C4">
              <w:rPr/>
              <w:t>Submit plan for review (Draft to In Review)</w:t>
            </w:r>
          </w:p>
        </w:tc>
        <w:tc>
          <w:tcPr>
            <w:tcW w:w="3275" w:type="dxa"/>
            <w:tcMar/>
          </w:tcPr>
          <w:p w:rsidR="7B80C3C4" w:rsidP="7B80C3C4" w:rsidRDefault="7B80C3C4" w14:paraId="205FB897" w14:textId="3E48CC4C">
            <w:pPr>
              <w:bidi w:val="0"/>
              <w:spacing w:before="0" w:beforeAutospacing="off" w:after="0" w:afterAutospacing="off"/>
            </w:pPr>
            <w:r w:rsidR="7B80C3C4">
              <w:rPr/>
              <w:t>Status workflow</w:t>
            </w:r>
          </w:p>
        </w:tc>
      </w:tr>
      <w:tr w:rsidR="7B80C3C4" w:rsidTr="7B80C3C4" w14:paraId="22642D2F">
        <w:trPr>
          <w:trHeight w:val="300"/>
        </w:trPr>
        <w:tc>
          <w:tcPr>
            <w:tcW w:w="780" w:type="dxa"/>
            <w:tcMar/>
          </w:tcPr>
          <w:p w:rsidR="7B80C3C4" w:rsidP="7B80C3C4" w:rsidRDefault="7B80C3C4" w14:paraId="654056A4" w14:textId="1CDCFEF1">
            <w:pPr>
              <w:bidi w:val="0"/>
              <w:spacing w:before="0" w:beforeAutospacing="off" w:after="0" w:afterAutospacing="off"/>
              <w:jc w:val="center"/>
            </w:pPr>
            <w:r w:rsidR="7B80C3C4">
              <w:rPr/>
              <w:t>11</w:t>
            </w:r>
          </w:p>
        </w:tc>
        <w:tc>
          <w:tcPr>
            <w:tcW w:w="5770" w:type="dxa"/>
            <w:tcMar/>
          </w:tcPr>
          <w:p w:rsidR="7B80C3C4" w:rsidP="7B80C3C4" w:rsidRDefault="7B80C3C4" w14:paraId="62EF07D6" w14:textId="3B31F9EC">
            <w:pPr>
              <w:bidi w:val="0"/>
              <w:spacing w:before="0" w:beforeAutospacing="off" w:after="0" w:afterAutospacing="off"/>
            </w:pPr>
            <w:r w:rsidR="7B80C3C4">
              <w:rPr/>
              <w:t>Approve, publish and archive plans (Administrator only)</w:t>
            </w:r>
          </w:p>
        </w:tc>
        <w:tc>
          <w:tcPr>
            <w:tcW w:w="3275" w:type="dxa"/>
            <w:tcMar/>
          </w:tcPr>
          <w:p w:rsidR="7B80C3C4" w:rsidP="7B80C3C4" w:rsidRDefault="7B80C3C4" w14:paraId="034BFFAF" w14:textId="5AAB0057">
            <w:pPr>
              <w:bidi w:val="0"/>
              <w:spacing w:before="0" w:beforeAutospacing="off" w:after="0" w:afterAutospacing="off"/>
            </w:pPr>
            <w:r w:rsidR="7B80C3C4">
              <w:rPr/>
              <w:t>Status workflow</w:t>
            </w:r>
          </w:p>
        </w:tc>
      </w:tr>
      <w:tr w:rsidR="7B80C3C4" w:rsidTr="7B80C3C4" w14:paraId="661BFC19">
        <w:trPr>
          <w:trHeight w:val="300"/>
        </w:trPr>
        <w:tc>
          <w:tcPr>
            <w:tcW w:w="780" w:type="dxa"/>
            <w:tcMar/>
          </w:tcPr>
          <w:p w:rsidR="7B80C3C4" w:rsidP="7B80C3C4" w:rsidRDefault="7B80C3C4" w14:paraId="564893E7" w14:textId="62F1EDA6">
            <w:pPr>
              <w:bidi w:val="0"/>
              <w:spacing w:before="0" w:beforeAutospacing="off" w:after="0" w:afterAutospacing="off"/>
              <w:jc w:val="center"/>
            </w:pPr>
            <w:r w:rsidR="7B80C3C4">
              <w:rPr/>
              <w:t>12</w:t>
            </w:r>
          </w:p>
        </w:tc>
        <w:tc>
          <w:tcPr>
            <w:tcW w:w="5770" w:type="dxa"/>
            <w:tcMar/>
          </w:tcPr>
          <w:p w:rsidR="7B80C3C4" w:rsidP="7B80C3C4" w:rsidRDefault="7B80C3C4" w14:paraId="08CBC28C" w14:textId="0811E9C1">
            <w:pPr>
              <w:bidi w:val="0"/>
              <w:spacing w:before="0" w:beforeAutospacing="off" w:after="0" w:afterAutospacing="off"/>
            </w:pPr>
            <w:r w:rsidR="7B80C3C4">
              <w:rPr/>
              <w:t>Usage and budget input form for customers</w:t>
            </w:r>
          </w:p>
        </w:tc>
        <w:tc>
          <w:tcPr>
            <w:tcW w:w="3275" w:type="dxa"/>
            <w:tcMar/>
          </w:tcPr>
          <w:p w:rsidR="7B80C3C4" w:rsidP="7B80C3C4" w:rsidRDefault="7B80C3C4" w14:paraId="5825D31D" w14:textId="3E1AC291">
            <w:pPr>
              <w:bidi w:val="0"/>
              <w:spacing w:before="0" w:beforeAutospacing="off" w:after="0" w:afterAutospacing="off"/>
            </w:pPr>
            <w:r w:rsidR="7B80C3C4">
              <w:rPr/>
              <w:t>Recommendation</w:t>
            </w:r>
          </w:p>
        </w:tc>
      </w:tr>
      <w:tr w:rsidR="7B80C3C4" w:rsidTr="7B80C3C4" w14:paraId="55BB18B4">
        <w:trPr>
          <w:trHeight w:val="300"/>
        </w:trPr>
        <w:tc>
          <w:tcPr>
            <w:tcW w:w="780" w:type="dxa"/>
            <w:tcMar/>
          </w:tcPr>
          <w:p w:rsidR="7B80C3C4" w:rsidP="7B80C3C4" w:rsidRDefault="7B80C3C4" w14:paraId="682908F6" w14:textId="4DADC776">
            <w:pPr>
              <w:bidi w:val="0"/>
              <w:spacing w:before="0" w:beforeAutospacing="off" w:after="0" w:afterAutospacing="off"/>
              <w:jc w:val="center"/>
            </w:pPr>
            <w:r w:rsidR="7B80C3C4">
              <w:rPr/>
              <w:t>13</w:t>
            </w:r>
          </w:p>
        </w:tc>
        <w:tc>
          <w:tcPr>
            <w:tcW w:w="5770" w:type="dxa"/>
            <w:tcMar/>
          </w:tcPr>
          <w:p w:rsidR="7B80C3C4" w:rsidP="7B80C3C4" w:rsidRDefault="7B80C3C4" w14:paraId="6AB92949" w14:textId="2CDED7C2">
            <w:pPr>
              <w:bidi w:val="0"/>
              <w:spacing w:before="0" w:beforeAutospacing="off" w:after="0" w:afterAutospacing="off"/>
            </w:pPr>
            <w:r w:rsidR="7B80C3C4">
              <w:rPr/>
              <w:t>Recommendation scoring and ranked results</w:t>
            </w:r>
          </w:p>
        </w:tc>
        <w:tc>
          <w:tcPr>
            <w:tcW w:w="3275" w:type="dxa"/>
            <w:tcMar/>
          </w:tcPr>
          <w:p w:rsidR="7B80C3C4" w:rsidP="7B80C3C4" w:rsidRDefault="7B80C3C4" w14:paraId="4B95BF33" w14:textId="5196606C">
            <w:pPr>
              <w:bidi w:val="0"/>
              <w:spacing w:before="0" w:beforeAutospacing="off" w:after="0" w:afterAutospacing="off"/>
            </w:pPr>
            <w:r w:rsidR="7B80C3C4">
              <w:rPr/>
              <w:t>Recommendation</w:t>
            </w:r>
          </w:p>
        </w:tc>
      </w:tr>
      <w:tr w:rsidR="7B80C3C4" w:rsidTr="7B80C3C4" w14:paraId="14B4B68D">
        <w:trPr>
          <w:trHeight w:val="300"/>
        </w:trPr>
        <w:tc>
          <w:tcPr>
            <w:tcW w:w="780" w:type="dxa"/>
            <w:tcMar/>
          </w:tcPr>
          <w:p w:rsidR="7B80C3C4" w:rsidP="7B80C3C4" w:rsidRDefault="7B80C3C4" w14:paraId="17B6B469" w14:textId="682AC4F3">
            <w:pPr>
              <w:bidi w:val="0"/>
              <w:spacing w:before="0" w:beforeAutospacing="off" w:after="0" w:afterAutospacing="off"/>
              <w:jc w:val="center"/>
            </w:pPr>
            <w:r w:rsidR="7B80C3C4">
              <w:rPr/>
              <w:t>14</w:t>
            </w:r>
          </w:p>
        </w:tc>
        <w:tc>
          <w:tcPr>
            <w:tcW w:w="5770" w:type="dxa"/>
            <w:tcMar/>
          </w:tcPr>
          <w:p w:rsidR="7B80C3C4" w:rsidP="7B80C3C4" w:rsidRDefault="7B80C3C4" w14:paraId="59CE9D70" w14:textId="08A99610">
            <w:pPr>
              <w:bidi w:val="0"/>
              <w:spacing w:before="0" w:beforeAutospacing="off" w:after="0" w:afterAutospacing="off"/>
            </w:pPr>
            <w:r w:rsidR="7B80C3C4">
              <w:rPr/>
              <w:t>Summary dashboard (counts by status and operator, average price)</w:t>
            </w:r>
          </w:p>
        </w:tc>
        <w:tc>
          <w:tcPr>
            <w:tcW w:w="3275" w:type="dxa"/>
            <w:tcMar/>
          </w:tcPr>
          <w:p w:rsidR="7B80C3C4" w:rsidP="7B80C3C4" w:rsidRDefault="7B80C3C4" w14:paraId="1E3E7CB9" w14:textId="3A68ECDD">
            <w:pPr>
              <w:bidi w:val="0"/>
              <w:spacing w:before="0" w:beforeAutospacing="off" w:after="0" w:afterAutospacing="off"/>
            </w:pPr>
            <w:r w:rsidR="7B80C3C4">
              <w:rPr/>
              <w:t>Dashboard</w:t>
            </w:r>
          </w:p>
        </w:tc>
      </w:tr>
      <w:tr w:rsidR="7B80C3C4" w:rsidTr="7B80C3C4" w14:paraId="44BE264B">
        <w:trPr>
          <w:trHeight w:val="300"/>
        </w:trPr>
        <w:tc>
          <w:tcPr>
            <w:tcW w:w="780" w:type="dxa"/>
            <w:tcMar/>
          </w:tcPr>
          <w:p w:rsidR="7B80C3C4" w:rsidP="7B80C3C4" w:rsidRDefault="7B80C3C4" w14:paraId="18F03915" w14:textId="5235ADBB">
            <w:pPr>
              <w:bidi w:val="0"/>
              <w:spacing w:before="0" w:beforeAutospacing="off" w:after="0" w:afterAutospacing="off"/>
              <w:jc w:val="center"/>
            </w:pPr>
            <w:r w:rsidR="7B80C3C4">
              <w:rPr/>
              <w:t>15</w:t>
            </w:r>
          </w:p>
        </w:tc>
        <w:tc>
          <w:tcPr>
            <w:tcW w:w="5770" w:type="dxa"/>
            <w:tcMar/>
          </w:tcPr>
          <w:p w:rsidR="7B80C3C4" w:rsidP="7B80C3C4" w:rsidRDefault="7B80C3C4" w14:paraId="1667D2CD" w14:textId="76A8AE8E">
            <w:pPr>
              <w:bidi w:val="0"/>
              <w:spacing w:before="0" w:beforeAutospacing="off" w:after="0" w:afterAutospacing="off"/>
            </w:pPr>
            <w:r w:rsidR="7B80C3C4">
              <w:rPr/>
              <w:t>Input validation, error messages and seed data</w:t>
            </w:r>
          </w:p>
        </w:tc>
        <w:tc>
          <w:tcPr>
            <w:tcW w:w="3275" w:type="dxa"/>
            <w:tcMar/>
          </w:tcPr>
          <w:p w:rsidR="7B80C3C4" w:rsidP="7B80C3C4" w:rsidRDefault="7B80C3C4" w14:paraId="0E4B22F0" w14:textId="4263F0F7">
            <w:pPr>
              <w:bidi w:val="0"/>
              <w:spacing w:before="0" w:beforeAutospacing="off" w:after="0" w:afterAutospacing="off"/>
            </w:pPr>
            <w:r w:rsidR="7B80C3C4">
              <w:rPr/>
              <w:t>Quality</w:t>
            </w:r>
          </w:p>
        </w:tc>
      </w:tr>
    </w:tbl>
    <w:p w:rsidR="7B80C3C4" w:rsidP="7B80C3C4" w:rsidRDefault="7B80C3C4" w14:paraId="49BF9712" w14:textId="641F704A">
      <w:pPr>
        <w:pStyle w:val="Normal"/>
        <w:suppressLineNumbers w:val="0"/>
        <w:bidi w:val="0"/>
        <w:spacing w:before="0" w:beforeAutospacing="off" w:after="80" w:afterAutospacing="off" w:line="276" w:lineRule="auto"/>
        <w:ind w:left="0" w:right="0"/>
        <w:jc w:val="left"/>
      </w:pPr>
    </w:p>
    <w:p w:rsidR="53F0C5D7" w:rsidP="7B80C3C4" w:rsidRDefault="53F0C5D7" w14:paraId="6CC7F226" w14:textId="20B0910B">
      <w:pPr>
        <w:pStyle w:val="Normal"/>
        <w:suppressLineNumbers w:val="0"/>
        <w:bidi w:val="0"/>
        <w:spacing w:before="0" w:beforeAutospacing="off" w:after="80" w:afterAutospacing="off" w:line="276" w:lineRule="auto"/>
        <w:ind w:left="0" w:right="0"/>
        <w:jc w:val="left"/>
      </w:pPr>
      <w:r w:rsidRPr="7B80C3C4" w:rsidR="53F0C5D7">
        <w:rPr>
          <w:b w:val="1"/>
          <w:bCs w:val="1"/>
          <w:sz w:val="24"/>
          <w:szCs w:val="24"/>
        </w:rPr>
        <w:t xml:space="preserve">1.8 </w:t>
      </w:r>
      <w:r w:rsidRPr="7B80C3C4" w:rsidR="53F0C5D7">
        <w:rPr>
          <w:rFonts w:ascii="Segoe UI" w:hAnsi="Segoe UI" w:eastAsia="Segoe UI" w:cs="Segoe UI"/>
          <w:b w:val="1"/>
          <w:bCs w:val="1"/>
          <w:noProof w:val="0"/>
          <w:sz w:val="24"/>
          <w:szCs w:val="24"/>
          <w:lang w:val="en-US"/>
        </w:rPr>
        <w:t>Delivery Plan: Project Tasks 1 to 15</w:t>
      </w:r>
    </w:p>
    <w:tbl>
      <w:tblPr>
        <w:tblStyle w:val="TableGrid"/>
        <w:bidiVisual w:val="0"/>
        <w:tblW w:w="0" w:type="auto"/>
        <w:tblLook w:val="06A0" w:firstRow="1" w:lastRow="0" w:firstColumn="1" w:lastColumn="0" w:noHBand="1" w:noVBand="1"/>
      </w:tblPr>
      <w:tblGrid>
        <w:gridCol w:w="870"/>
        <w:gridCol w:w="4455"/>
        <w:gridCol w:w="4500"/>
      </w:tblGrid>
      <w:tr w:rsidR="7B80C3C4" w:rsidTr="7B80C3C4" w14:paraId="1C5C7CEA">
        <w:trPr>
          <w:trHeight w:val="300"/>
        </w:trPr>
        <w:tc>
          <w:tcPr>
            <w:tcW w:w="870" w:type="dxa"/>
            <w:shd w:val="clear" w:color="auto" w:fill="C6D9F1" w:themeFill="text2" w:themeFillTint="33"/>
            <w:tcMar/>
          </w:tcPr>
          <w:p w:rsidR="7B80C3C4" w:rsidP="7B80C3C4" w:rsidRDefault="7B80C3C4" w14:paraId="3C9487D5" w14:textId="7C33D287">
            <w:pPr>
              <w:bidi w:val="0"/>
              <w:spacing w:before="0" w:beforeAutospacing="off" w:after="0" w:afterAutospacing="off"/>
              <w:jc w:val="center"/>
            </w:pPr>
            <w:r w:rsidRPr="7B80C3C4" w:rsidR="7B80C3C4">
              <w:rPr>
                <w:b w:val="1"/>
                <w:bCs w:val="1"/>
              </w:rPr>
              <w:t>Task</w:t>
            </w:r>
          </w:p>
        </w:tc>
        <w:tc>
          <w:tcPr>
            <w:tcW w:w="4455" w:type="dxa"/>
            <w:shd w:val="clear" w:color="auto" w:fill="C6D9F1" w:themeFill="text2" w:themeFillTint="33"/>
            <w:tcMar/>
          </w:tcPr>
          <w:p w:rsidR="7B80C3C4" w:rsidP="7B80C3C4" w:rsidRDefault="7B80C3C4" w14:paraId="7A4073A0" w14:textId="34CAD0C1">
            <w:pPr>
              <w:bidi w:val="0"/>
              <w:spacing w:before="0" w:beforeAutospacing="off" w:after="0" w:afterAutospacing="off"/>
              <w:jc w:val="center"/>
            </w:pPr>
            <w:r w:rsidRPr="7B80C3C4" w:rsidR="7B80C3C4">
              <w:rPr>
                <w:b w:val="1"/>
                <w:bCs w:val="1"/>
              </w:rPr>
              <w:t>Activity</w:t>
            </w:r>
          </w:p>
        </w:tc>
        <w:tc>
          <w:tcPr>
            <w:tcW w:w="4500" w:type="dxa"/>
            <w:shd w:val="clear" w:color="auto" w:fill="C6D9F1" w:themeFill="text2" w:themeFillTint="33"/>
            <w:tcMar/>
          </w:tcPr>
          <w:p w:rsidR="7B80C3C4" w:rsidP="7B80C3C4" w:rsidRDefault="7B80C3C4" w14:paraId="55870DB1" w14:textId="5EC5F3AF">
            <w:pPr>
              <w:bidi w:val="0"/>
              <w:spacing w:before="0" w:beforeAutospacing="off" w:after="0" w:afterAutospacing="off"/>
              <w:jc w:val="center"/>
            </w:pPr>
            <w:r w:rsidRPr="7B80C3C4" w:rsidR="7B80C3C4">
              <w:rPr>
                <w:b w:val="1"/>
                <w:bCs w:val="1"/>
              </w:rPr>
              <w:t>Deliverable</w:t>
            </w:r>
          </w:p>
        </w:tc>
      </w:tr>
      <w:tr w:rsidR="7B80C3C4" w:rsidTr="7B80C3C4" w14:paraId="1A223E08">
        <w:trPr>
          <w:trHeight w:val="300"/>
        </w:trPr>
        <w:tc>
          <w:tcPr>
            <w:tcW w:w="870" w:type="dxa"/>
            <w:tcMar/>
          </w:tcPr>
          <w:p w:rsidR="7B80C3C4" w:rsidP="7B80C3C4" w:rsidRDefault="7B80C3C4" w14:paraId="1833DC30" w14:textId="4BE6D2B9">
            <w:pPr>
              <w:bidi w:val="0"/>
              <w:spacing w:before="0" w:beforeAutospacing="off" w:after="0" w:afterAutospacing="off"/>
              <w:jc w:val="center"/>
            </w:pPr>
            <w:r w:rsidR="7B80C3C4">
              <w:rPr/>
              <w:t>1</w:t>
            </w:r>
          </w:p>
        </w:tc>
        <w:tc>
          <w:tcPr>
            <w:tcW w:w="4455" w:type="dxa"/>
            <w:tcMar/>
          </w:tcPr>
          <w:p w:rsidR="7B80C3C4" w:rsidP="7B80C3C4" w:rsidRDefault="7B80C3C4" w14:paraId="766A26E0" w14:textId="7B995C07">
            <w:pPr>
              <w:bidi w:val="0"/>
              <w:spacing w:before="0" w:beforeAutospacing="off" w:after="0" w:afterAutospacing="off"/>
            </w:pPr>
            <w:r w:rsidR="7B80C3C4">
              <w:rPr/>
              <w:t>Problem definition and scope</w:t>
            </w:r>
          </w:p>
        </w:tc>
        <w:tc>
          <w:tcPr>
            <w:tcW w:w="4500" w:type="dxa"/>
            <w:tcMar/>
          </w:tcPr>
          <w:p w:rsidR="7B80C3C4" w:rsidP="7B80C3C4" w:rsidRDefault="7B80C3C4" w14:paraId="2C9F7D64" w14:textId="4F52385D">
            <w:pPr>
              <w:bidi w:val="0"/>
              <w:spacing w:before="0" w:beforeAutospacing="off" w:after="0" w:afterAutospacing="off"/>
            </w:pPr>
            <w:r w:rsidR="7B80C3C4">
              <w:rPr/>
              <w:t>This document</w:t>
            </w:r>
          </w:p>
        </w:tc>
      </w:tr>
      <w:tr w:rsidR="7B80C3C4" w:rsidTr="7B80C3C4" w14:paraId="68846886">
        <w:trPr>
          <w:trHeight w:val="300"/>
        </w:trPr>
        <w:tc>
          <w:tcPr>
            <w:tcW w:w="870" w:type="dxa"/>
            <w:tcMar/>
          </w:tcPr>
          <w:p w:rsidR="7B80C3C4" w:rsidP="7B80C3C4" w:rsidRDefault="7B80C3C4" w14:paraId="0C23A295" w14:textId="745F546A">
            <w:pPr>
              <w:bidi w:val="0"/>
              <w:spacing w:before="0" w:beforeAutospacing="off" w:after="0" w:afterAutospacing="off"/>
              <w:jc w:val="center"/>
            </w:pPr>
            <w:r w:rsidR="7B80C3C4">
              <w:rPr/>
              <w:t>2</w:t>
            </w:r>
          </w:p>
        </w:tc>
        <w:tc>
          <w:tcPr>
            <w:tcW w:w="4455" w:type="dxa"/>
            <w:tcMar/>
          </w:tcPr>
          <w:p w:rsidR="7B80C3C4" w:rsidP="7B80C3C4" w:rsidRDefault="7B80C3C4" w14:paraId="3AAC6027" w14:textId="6FAFA55A">
            <w:pPr>
              <w:bidi w:val="0"/>
              <w:spacing w:before="0" w:beforeAutospacing="off" w:after="0" w:afterAutospacing="off"/>
            </w:pPr>
            <w:r w:rsidR="7B80C3C4">
              <w:rPr/>
              <w:t>Agile planning and DevOps workflow</w:t>
            </w:r>
          </w:p>
        </w:tc>
        <w:tc>
          <w:tcPr>
            <w:tcW w:w="4500" w:type="dxa"/>
            <w:tcMar/>
          </w:tcPr>
          <w:p w:rsidR="7B80C3C4" w:rsidP="7B80C3C4" w:rsidRDefault="7B80C3C4" w14:paraId="2BB33BA6" w14:textId="01DE298A">
            <w:pPr>
              <w:bidi w:val="0"/>
              <w:spacing w:before="0" w:beforeAutospacing="off" w:after="0" w:afterAutospacing="off"/>
            </w:pPr>
            <w:r w:rsidR="7B80C3C4">
              <w:rPr/>
              <w:t>Backlog, board, sprint plan, Definition of Done, lifecycle diagram</w:t>
            </w:r>
          </w:p>
        </w:tc>
      </w:tr>
      <w:tr w:rsidR="7B80C3C4" w:rsidTr="7B80C3C4" w14:paraId="51B5D576">
        <w:trPr>
          <w:trHeight w:val="300"/>
        </w:trPr>
        <w:tc>
          <w:tcPr>
            <w:tcW w:w="870" w:type="dxa"/>
            <w:tcMar/>
          </w:tcPr>
          <w:p w:rsidR="7B80C3C4" w:rsidP="7B80C3C4" w:rsidRDefault="7B80C3C4" w14:paraId="173DEC5D" w14:textId="7FE8B7FA">
            <w:pPr>
              <w:bidi w:val="0"/>
              <w:spacing w:before="0" w:beforeAutospacing="off" w:after="0" w:afterAutospacing="off"/>
              <w:jc w:val="center"/>
            </w:pPr>
            <w:r w:rsidR="7B80C3C4">
              <w:rPr/>
              <w:t>3</w:t>
            </w:r>
          </w:p>
        </w:tc>
        <w:tc>
          <w:tcPr>
            <w:tcW w:w="4455" w:type="dxa"/>
            <w:tcMar/>
          </w:tcPr>
          <w:p w:rsidR="7B80C3C4" w:rsidP="7B80C3C4" w:rsidRDefault="7B80C3C4" w14:paraId="1DC95568" w14:textId="0B262A08">
            <w:pPr>
              <w:bidi w:val="0"/>
              <w:spacing w:before="0" w:beforeAutospacing="off" w:after="0" w:afterAutospacing="off"/>
            </w:pPr>
            <w:r w:rsidR="7B80C3C4">
              <w:rPr/>
              <w:t>Requirements, architecture and setup</w:t>
            </w:r>
          </w:p>
        </w:tc>
        <w:tc>
          <w:tcPr>
            <w:tcW w:w="4500" w:type="dxa"/>
            <w:tcMar/>
          </w:tcPr>
          <w:p w:rsidR="7B80C3C4" w:rsidP="7B80C3C4" w:rsidRDefault="7B80C3C4" w14:paraId="5B9A6ACA" w14:textId="01EAA2DC">
            <w:pPr>
              <w:bidi w:val="0"/>
              <w:spacing w:before="0" w:beforeAutospacing="off" w:after="0" w:afterAutospacing="off"/>
            </w:pPr>
            <w:r w:rsidR="7B80C3C4">
              <w:rPr/>
              <w:t>SRS, diagrams, data model, API list, local setup</w:t>
            </w:r>
          </w:p>
        </w:tc>
      </w:tr>
      <w:tr w:rsidR="7B80C3C4" w:rsidTr="7B80C3C4" w14:paraId="2A4FF325">
        <w:trPr>
          <w:trHeight w:val="300"/>
        </w:trPr>
        <w:tc>
          <w:tcPr>
            <w:tcW w:w="870" w:type="dxa"/>
            <w:tcMar/>
          </w:tcPr>
          <w:p w:rsidR="7B80C3C4" w:rsidP="7B80C3C4" w:rsidRDefault="7B80C3C4" w14:paraId="73275AA2" w14:textId="32A78EDF">
            <w:pPr>
              <w:bidi w:val="0"/>
              <w:spacing w:before="0" w:beforeAutospacing="off" w:after="0" w:afterAutospacing="off"/>
              <w:jc w:val="center"/>
            </w:pPr>
            <w:r w:rsidR="7B80C3C4">
              <w:rPr/>
              <w:t>4</w:t>
            </w:r>
          </w:p>
        </w:tc>
        <w:tc>
          <w:tcPr>
            <w:tcW w:w="4455" w:type="dxa"/>
            <w:tcMar/>
          </w:tcPr>
          <w:p w:rsidR="7B80C3C4" w:rsidP="7B80C3C4" w:rsidRDefault="7B80C3C4" w14:paraId="4986CC89" w14:textId="7AF2A5AC">
            <w:pPr>
              <w:bidi w:val="0"/>
              <w:spacing w:before="0" w:beforeAutospacing="off" w:after="0" w:afterAutospacing="off"/>
            </w:pPr>
            <w:r w:rsidR="7B80C3C4">
              <w:rPr/>
              <w:t>GitHub repository initialisation</w:t>
            </w:r>
          </w:p>
        </w:tc>
        <w:tc>
          <w:tcPr>
            <w:tcW w:w="4500" w:type="dxa"/>
            <w:tcMar/>
          </w:tcPr>
          <w:p w:rsidR="7B80C3C4" w:rsidP="7B80C3C4" w:rsidRDefault="7B80C3C4" w14:paraId="0670CF5B" w14:textId="40F82317">
            <w:pPr>
              <w:bidi w:val="0"/>
              <w:spacing w:before="0" w:beforeAutospacing="off" w:after="0" w:afterAutospacing="off"/>
            </w:pPr>
            <w:r w:rsidR="7B80C3C4">
              <w:rPr/>
              <w:t>README, structure, templates, branch rules</w:t>
            </w:r>
          </w:p>
        </w:tc>
      </w:tr>
      <w:tr w:rsidR="7B80C3C4" w:rsidTr="7B80C3C4" w14:paraId="1194CC99">
        <w:trPr>
          <w:trHeight w:val="300"/>
        </w:trPr>
        <w:tc>
          <w:tcPr>
            <w:tcW w:w="870" w:type="dxa"/>
            <w:tcMar/>
          </w:tcPr>
          <w:p w:rsidR="7B80C3C4" w:rsidP="7B80C3C4" w:rsidRDefault="7B80C3C4" w14:paraId="4842D837" w14:textId="42FFAC3F">
            <w:pPr>
              <w:bidi w:val="0"/>
              <w:spacing w:before="0" w:beforeAutospacing="off" w:after="0" w:afterAutospacing="off"/>
              <w:jc w:val="center"/>
            </w:pPr>
            <w:r w:rsidR="7B80C3C4">
              <w:rPr/>
              <w:t>5</w:t>
            </w:r>
          </w:p>
        </w:tc>
        <w:tc>
          <w:tcPr>
            <w:tcW w:w="4455" w:type="dxa"/>
            <w:tcMar/>
          </w:tcPr>
          <w:p w:rsidR="7B80C3C4" w:rsidP="7B80C3C4" w:rsidRDefault="7B80C3C4" w14:paraId="24DC7D39" w14:textId="03CC015A">
            <w:pPr>
              <w:bidi w:val="0"/>
              <w:spacing w:before="0" w:beforeAutospacing="off" w:after="0" w:afterAutospacing="off"/>
            </w:pPr>
            <w:r w:rsidR="7B80C3C4">
              <w:rPr/>
              <w:t>Feature 1 with branching</w:t>
            </w:r>
          </w:p>
        </w:tc>
        <w:tc>
          <w:tcPr>
            <w:tcW w:w="4500" w:type="dxa"/>
            <w:tcMar/>
          </w:tcPr>
          <w:p w:rsidR="7B80C3C4" w:rsidP="7B80C3C4" w:rsidRDefault="7B80C3C4" w14:paraId="443209FD" w14:textId="63C04813">
            <w:pPr>
              <w:bidi w:val="0"/>
              <w:spacing w:before="0" w:beforeAutospacing="off" w:after="0" w:afterAutospacing="off"/>
            </w:pPr>
            <w:r w:rsidR="7B80C3C4">
              <w:rPr/>
              <w:t>Pull request and merge (MVP tasks 4–6)</w:t>
            </w:r>
          </w:p>
        </w:tc>
      </w:tr>
      <w:tr w:rsidR="7B80C3C4" w:rsidTr="7B80C3C4" w14:paraId="1C0F2FAC">
        <w:trPr>
          <w:trHeight w:val="300"/>
        </w:trPr>
        <w:tc>
          <w:tcPr>
            <w:tcW w:w="870" w:type="dxa"/>
            <w:tcMar/>
          </w:tcPr>
          <w:p w:rsidR="7B80C3C4" w:rsidP="7B80C3C4" w:rsidRDefault="7B80C3C4" w14:paraId="7AA68865" w14:textId="09C92603">
            <w:pPr>
              <w:bidi w:val="0"/>
              <w:spacing w:before="0" w:beforeAutospacing="off" w:after="0" w:afterAutospacing="off"/>
              <w:jc w:val="center"/>
            </w:pPr>
            <w:r w:rsidR="7B80C3C4">
              <w:rPr/>
              <w:t>6</w:t>
            </w:r>
          </w:p>
        </w:tc>
        <w:tc>
          <w:tcPr>
            <w:tcW w:w="4455" w:type="dxa"/>
            <w:tcMar/>
          </w:tcPr>
          <w:p w:rsidR="7B80C3C4" w:rsidP="7B80C3C4" w:rsidRDefault="7B80C3C4" w14:paraId="5FA4AC57" w14:textId="247DA282">
            <w:pPr>
              <w:bidi w:val="0"/>
              <w:spacing w:before="0" w:beforeAutospacing="off" w:after="0" w:afterAutospacing="off"/>
            </w:pPr>
            <w:r w:rsidR="7B80C3C4">
              <w:rPr/>
              <w:t>MVP completion and Git collaboration</w:t>
            </w:r>
          </w:p>
        </w:tc>
        <w:tc>
          <w:tcPr>
            <w:tcW w:w="4500" w:type="dxa"/>
            <w:tcMar/>
          </w:tcPr>
          <w:p w:rsidR="7B80C3C4" w:rsidP="7B80C3C4" w:rsidRDefault="7B80C3C4" w14:paraId="6B34A42D" w14:textId="068357D9">
            <w:pPr>
              <w:bidi w:val="0"/>
              <w:spacing w:before="0" w:beforeAutospacing="off" w:after="0" w:afterAutospacing="off"/>
            </w:pPr>
            <w:r w:rsidR="7B80C3C4">
              <w:rPr/>
              <w:t>Full MVP, resolved conflict, tag</w:t>
            </w:r>
          </w:p>
        </w:tc>
      </w:tr>
      <w:tr w:rsidR="7B80C3C4" w:rsidTr="7B80C3C4" w14:paraId="572FD52D">
        <w:trPr>
          <w:trHeight w:val="300"/>
        </w:trPr>
        <w:tc>
          <w:tcPr>
            <w:tcW w:w="870" w:type="dxa"/>
            <w:tcMar/>
          </w:tcPr>
          <w:p w:rsidR="7B80C3C4" w:rsidP="7B80C3C4" w:rsidRDefault="7B80C3C4" w14:paraId="51DB9E23" w14:textId="66E40454">
            <w:pPr>
              <w:bidi w:val="0"/>
              <w:spacing w:before="0" w:beforeAutospacing="off" w:after="0" w:afterAutospacing="off"/>
              <w:jc w:val="center"/>
            </w:pPr>
            <w:r w:rsidR="7B80C3C4">
              <w:rPr/>
              <w:t>7</w:t>
            </w:r>
          </w:p>
        </w:tc>
        <w:tc>
          <w:tcPr>
            <w:tcW w:w="4455" w:type="dxa"/>
            <w:tcMar/>
          </w:tcPr>
          <w:p w:rsidR="7B80C3C4" w:rsidP="7B80C3C4" w:rsidRDefault="7B80C3C4" w14:paraId="61B6CA9F" w14:textId="549F157A">
            <w:pPr>
              <w:bidi w:val="0"/>
              <w:spacing w:before="0" w:beforeAutospacing="off" w:after="0" w:afterAutospacing="off"/>
            </w:pPr>
            <w:r w:rsidR="7B80C3C4">
              <w:rPr/>
              <w:t>Jenkins installation and CI job</w:t>
            </w:r>
          </w:p>
        </w:tc>
        <w:tc>
          <w:tcPr>
            <w:tcW w:w="4500" w:type="dxa"/>
            <w:tcMar/>
          </w:tcPr>
          <w:p w:rsidR="7B80C3C4" w:rsidP="7B80C3C4" w:rsidRDefault="7B80C3C4" w14:paraId="1A090C49" w14:textId="4B847546">
            <w:pPr>
              <w:bidi w:val="0"/>
              <w:spacing w:before="0" w:beforeAutospacing="off" w:after="0" w:afterAutospacing="off"/>
            </w:pPr>
            <w:r w:rsidR="7B80C3C4">
              <w:rPr/>
              <w:t>Build log, archived artifact</w:t>
            </w:r>
          </w:p>
        </w:tc>
      </w:tr>
      <w:tr w:rsidR="7B80C3C4" w:rsidTr="7B80C3C4" w14:paraId="250C7354">
        <w:trPr>
          <w:trHeight w:val="300"/>
        </w:trPr>
        <w:tc>
          <w:tcPr>
            <w:tcW w:w="870" w:type="dxa"/>
            <w:tcMar/>
          </w:tcPr>
          <w:p w:rsidR="7B80C3C4" w:rsidP="7B80C3C4" w:rsidRDefault="7B80C3C4" w14:paraId="6A3F19AF" w14:textId="31610719">
            <w:pPr>
              <w:bidi w:val="0"/>
              <w:spacing w:before="0" w:beforeAutospacing="off" w:after="0" w:afterAutospacing="off"/>
              <w:jc w:val="center"/>
            </w:pPr>
            <w:r w:rsidR="7B80C3C4">
              <w:rPr/>
              <w:t>8</w:t>
            </w:r>
          </w:p>
        </w:tc>
        <w:tc>
          <w:tcPr>
            <w:tcW w:w="4455" w:type="dxa"/>
            <w:tcMar/>
          </w:tcPr>
          <w:p w:rsidR="7B80C3C4" w:rsidP="7B80C3C4" w:rsidRDefault="7B80C3C4" w14:paraId="3D04F1DC" w14:textId="5F878313">
            <w:pPr>
              <w:bidi w:val="0"/>
              <w:spacing w:before="0" w:beforeAutospacing="off" w:after="0" w:afterAutospacing="off"/>
            </w:pPr>
            <w:r w:rsidR="7B80C3C4">
              <w:rPr/>
              <w:t>Pipeline as code and server deployment</w:t>
            </w:r>
          </w:p>
        </w:tc>
        <w:tc>
          <w:tcPr>
            <w:tcW w:w="4500" w:type="dxa"/>
            <w:tcMar/>
          </w:tcPr>
          <w:p w:rsidR="7B80C3C4" w:rsidP="7B80C3C4" w:rsidRDefault="7B80C3C4" w14:paraId="2DF6173B" w14:textId="6738B9E9">
            <w:pPr>
              <w:bidi w:val="0"/>
              <w:spacing w:before="0" w:beforeAutospacing="off" w:after="0" w:afterAutospacing="off"/>
            </w:pPr>
            <w:r w:rsidR="7B80C3C4">
              <w:rPr/>
              <w:t>Jenkinsfile, Tomcat deployment</w:t>
            </w:r>
          </w:p>
        </w:tc>
      </w:tr>
      <w:tr w:rsidR="7B80C3C4" w:rsidTr="7B80C3C4" w14:paraId="25ECEF70">
        <w:trPr>
          <w:trHeight w:val="300"/>
        </w:trPr>
        <w:tc>
          <w:tcPr>
            <w:tcW w:w="870" w:type="dxa"/>
            <w:tcMar/>
          </w:tcPr>
          <w:p w:rsidR="7B80C3C4" w:rsidP="7B80C3C4" w:rsidRDefault="7B80C3C4" w14:paraId="2E5839ED" w14:textId="07CCE99C">
            <w:pPr>
              <w:bidi w:val="0"/>
              <w:spacing w:before="0" w:beforeAutospacing="off" w:after="0" w:afterAutospacing="off"/>
              <w:jc w:val="center"/>
            </w:pPr>
            <w:r w:rsidR="7B80C3C4">
              <w:rPr/>
              <w:t>9</w:t>
            </w:r>
          </w:p>
        </w:tc>
        <w:tc>
          <w:tcPr>
            <w:tcW w:w="4455" w:type="dxa"/>
            <w:tcMar/>
          </w:tcPr>
          <w:p w:rsidR="7B80C3C4" w:rsidP="7B80C3C4" w:rsidRDefault="7B80C3C4" w14:paraId="0E0A8F4B" w14:textId="4A51C02A">
            <w:pPr>
              <w:bidi w:val="0"/>
              <w:spacing w:before="0" w:beforeAutospacing="off" w:after="0" w:afterAutospacing="off"/>
            </w:pPr>
            <w:r w:rsidR="7B80C3C4">
              <w:rPr/>
              <w:t>Selenium test design</w:t>
            </w:r>
          </w:p>
        </w:tc>
        <w:tc>
          <w:tcPr>
            <w:tcW w:w="4500" w:type="dxa"/>
            <w:tcMar/>
          </w:tcPr>
          <w:p w:rsidR="7B80C3C4" w:rsidP="7B80C3C4" w:rsidRDefault="7B80C3C4" w14:paraId="4DEDDFEB" w14:textId="08244F8B">
            <w:pPr>
              <w:bidi w:val="0"/>
              <w:spacing w:before="0" w:beforeAutospacing="off" w:after="0" w:afterAutospacing="off"/>
            </w:pPr>
            <w:r w:rsidR="7B80C3C4">
              <w:rPr/>
              <w:t>Test plan, scripts, report</w:t>
            </w:r>
          </w:p>
        </w:tc>
      </w:tr>
      <w:tr w:rsidR="7B80C3C4" w:rsidTr="7B80C3C4" w14:paraId="04465009">
        <w:trPr>
          <w:trHeight w:val="300"/>
        </w:trPr>
        <w:tc>
          <w:tcPr>
            <w:tcW w:w="870" w:type="dxa"/>
            <w:tcMar/>
          </w:tcPr>
          <w:p w:rsidR="7B80C3C4" w:rsidP="7B80C3C4" w:rsidRDefault="7B80C3C4" w14:paraId="11111874" w14:textId="7F4188EE">
            <w:pPr>
              <w:bidi w:val="0"/>
              <w:spacing w:before="0" w:beforeAutospacing="off" w:after="0" w:afterAutospacing="off"/>
              <w:jc w:val="center"/>
            </w:pPr>
            <w:r w:rsidR="7B80C3C4">
              <w:rPr/>
              <w:t>10</w:t>
            </w:r>
          </w:p>
        </w:tc>
        <w:tc>
          <w:tcPr>
            <w:tcW w:w="4455" w:type="dxa"/>
            <w:tcMar/>
          </w:tcPr>
          <w:p w:rsidR="7B80C3C4" w:rsidP="7B80C3C4" w:rsidRDefault="7B80C3C4" w14:paraId="04B8AD7E" w14:textId="105AACEC">
            <w:pPr>
              <w:bidi w:val="0"/>
              <w:spacing w:before="0" w:beforeAutospacing="off" w:after="0" w:afterAutospacing="off"/>
            </w:pPr>
            <w:r w:rsidR="7B80C3C4">
              <w:rPr/>
              <w:t>Continuous testing in Jenkins</w:t>
            </w:r>
          </w:p>
        </w:tc>
        <w:tc>
          <w:tcPr>
            <w:tcW w:w="4500" w:type="dxa"/>
            <w:tcMar/>
          </w:tcPr>
          <w:p w:rsidR="7B80C3C4" w:rsidP="7B80C3C4" w:rsidRDefault="7B80C3C4" w14:paraId="411E7CF6" w14:textId="2E4B6E09">
            <w:pPr>
              <w:bidi w:val="0"/>
              <w:spacing w:before="0" w:beforeAutospacing="off" w:after="0" w:afterAutospacing="off"/>
            </w:pPr>
            <w:r w:rsidR="7B80C3C4">
              <w:rPr/>
              <w:t>Test report, failed run, fix, rerun</w:t>
            </w:r>
          </w:p>
        </w:tc>
      </w:tr>
      <w:tr w:rsidR="7B80C3C4" w:rsidTr="7B80C3C4" w14:paraId="146E33AD">
        <w:trPr>
          <w:trHeight w:val="300"/>
        </w:trPr>
        <w:tc>
          <w:tcPr>
            <w:tcW w:w="870" w:type="dxa"/>
            <w:tcMar/>
          </w:tcPr>
          <w:p w:rsidR="7B80C3C4" w:rsidP="7B80C3C4" w:rsidRDefault="7B80C3C4" w14:paraId="1F1AD2D4" w14:textId="1290F4F0">
            <w:pPr>
              <w:bidi w:val="0"/>
              <w:spacing w:before="0" w:beforeAutospacing="off" w:after="0" w:afterAutospacing="off"/>
              <w:jc w:val="center"/>
            </w:pPr>
            <w:r w:rsidR="7B80C3C4">
              <w:rPr/>
              <w:t>11</w:t>
            </w:r>
          </w:p>
        </w:tc>
        <w:tc>
          <w:tcPr>
            <w:tcW w:w="4455" w:type="dxa"/>
            <w:tcMar/>
          </w:tcPr>
          <w:p w:rsidR="7B80C3C4" w:rsidP="7B80C3C4" w:rsidRDefault="7B80C3C4" w14:paraId="3B3CAD1C" w14:textId="49E9357C">
            <w:pPr>
              <w:bidi w:val="0"/>
              <w:spacing w:before="0" w:beforeAutospacing="off" w:after="0" w:afterAutospacing="off"/>
            </w:pPr>
            <w:r w:rsidR="7B80C3C4">
              <w:rPr/>
              <w:t>Docker image and container lifecycle</w:t>
            </w:r>
          </w:p>
        </w:tc>
        <w:tc>
          <w:tcPr>
            <w:tcW w:w="4500" w:type="dxa"/>
            <w:tcMar/>
          </w:tcPr>
          <w:p w:rsidR="7B80C3C4" w:rsidP="7B80C3C4" w:rsidRDefault="7B80C3C4" w14:paraId="1952CBD4" w14:textId="2BD5D376">
            <w:pPr>
              <w:bidi w:val="0"/>
              <w:spacing w:before="0" w:beforeAutospacing="off" w:after="0" w:afterAutospacing="off"/>
            </w:pPr>
            <w:r w:rsidR="7B80C3C4">
              <w:rPr/>
              <w:t>Dockerfile, command log</w:t>
            </w:r>
          </w:p>
        </w:tc>
      </w:tr>
      <w:tr w:rsidR="7B80C3C4" w:rsidTr="7B80C3C4" w14:paraId="47FBA870">
        <w:trPr>
          <w:trHeight w:val="300"/>
        </w:trPr>
        <w:tc>
          <w:tcPr>
            <w:tcW w:w="870" w:type="dxa"/>
            <w:tcMar/>
          </w:tcPr>
          <w:p w:rsidR="7B80C3C4" w:rsidP="7B80C3C4" w:rsidRDefault="7B80C3C4" w14:paraId="2BEC590A" w14:textId="464852AF">
            <w:pPr>
              <w:bidi w:val="0"/>
              <w:spacing w:before="0" w:beforeAutospacing="off" w:after="0" w:afterAutospacing="off"/>
              <w:jc w:val="center"/>
            </w:pPr>
            <w:r w:rsidR="7B80C3C4">
              <w:rPr/>
              <w:t>12</w:t>
            </w:r>
          </w:p>
        </w:tc>
        <w:tc>
          <w:tcPr>
            <w:tcW w:w="4455" w:type="dxa"/>
            <w:tcMar/>
          </w:tcPr>
          <w:p w:rsidR="7B80C3C4" w:rsidP="7B80C3C4" w:rsidRDefault="7B80C3C4" w14:paraId="6B89E2A0" w14:textId="299EF816">
            <w:pPr>
              <w:bidi w:val="0"/>
              <w:spacing w:before="0" w:beforeAutospacing="off" w:after="0" w:afterAutospacing="off"/>
            </w:pPr>
            <w:r w:rsidR="7B80C3C4">
              <w:rPr/>
              <w:t>Jenkins–Docker continuous deployment</w:t>
            </w:r>
          </w:p>
        </w:tc>
        <w:tc>
          <w:tcPr>
            <w:tcW w:w="4500" w:type="dxa"/>
            <w:tcMar/>
          </w:tcPr>
          <w:p w:rsidR="7B80C3C4" w:rsidP="7B80C3C4" w:rsidRDefault="7B80C3C4" w14:paraId="0A197916" w14:textId="0A622A34">
            <w:pPr>
              <w:bidi w:val="0"/>
              <w:spacing w:before="0" w:beforeAutospacing="off" w:after="0" w:afterAutospacing="off"/>
            </w:pPr>
            <w:r w:rsidR="7B80C3C4">
              <w:rPr/>
              <w:t>Versioned image, registry, pipeline</w:t>
            </w:r>
          </w:p>
        </w:tc>
      </w:tr>
      <w:tr w:rsidR="7B80C3C4" w:rsidTr="7B80C3C4" w14:paraId="29055335">
        <w:trPr>
          <w:trHeight w:val="300"/>
        </w:trPr>
        <w:tc>
          <w:tcPr>
            <w:tcW w:w="870" w:type="dxa"/>
            <w:tcMar/>
          </w:tcPr>
          <w:p w:rsidR="7B80C3C4" w:rsidP="7B80C3C4" w:rsidRDefault="7B80C3C4" w14:paraId="2D864379" w14:textId="4A5D7B6B">
            <w:pPr>
              <w:bidi w:val="0"/>
              <w:spacing w:before="0" w:beforeAutospacing="off" w:after="0" w:afterAutospacing="off"/>
              <w:jc w:val="center"/>
            </w:pPr>
            <w:r w:rsidR="7B80C3C4">
              <w:rPr/>
              <w:t>13</w:t>
            </w:r>
          </w:p>
        </w:tc>
        <w:tc>
          <w:tcPr>
            <w:tcW w:w="4455" w:type="dxa"/>
            <w:tcMar/>
          </w:tcPr>
          <w:p w:rsidR="7B80C3C4" w:rsidP="7B80C3C4" w:rsidRDefault="7B80C3C4" w14:paraId="6E20B4C2" w14:textId="63126CF2">
            <w:pPr>
              <w:bidi w:val="0"/>
              <w:spacing w:before="0" w:beforeAutospacing="off" w:after="0" w:afterAutospacing="off"/>
            </w:pPr>
            <w:r w:rsidR="7B80C3C4">
              <w:rPr/>
              <w:t>Configuration management script</w:t>
            </w:r>
          </w:p>
        </w:tc>
        <w:tc>
          <w:tcPr>
            <w:tcW w:w="4500" w:type="dxa"/>
            <w:tcMar/>
          </w:tcPr>
          <w:p w:rsidR="7B80C3C4" w:rsidP="7B80C3C4" w:rsidRDefault="7B80C3C4" w14:paraId="53199FDB" w14:textId="41F78E6A">
            <w:pPr>
              <w:bidi w:val="0"/>
              <w:spacing w:before="0" w:beforeAutospacing="off" w:after="0" w:afterAutospacing="off"/>
            </w:pPr>
            <w:r w:rsidR="7B80C3C4">
              <w:rPr/>
              <w:t>Ansible playbook, first run log</w:t>
            </w:r>
          </w:p>
        </w:tc>
      </w:tr>
      <w:tr w:rsidR="7B80C3C4" w:rsidTr="7B80C3C4" w14:paraId="7BB24046">
        <w:trPr>
          <w:trHeight w:val="300"/>
        </w:trPr>
        <w:tc>
          <w:tcPr>
            <w:tcW w:w="870" w:type="dxa"/>
            <w:tcMar/>
          </w:tcPr>
          <w:p w:rsidR="7B80C3C4" w:rsidP="7B80C3C4" w:rsidRDefault="7B80C3C4" w14:paraId="4B9DA790" w14:textId="6B617FED">
            <w:pPr>
              <w:bidi w:val="0"/>
              <w:spacing w:before="0" w:beforeAutospacing="off" w:after="0" w:afterAutospacing="off"/>
              <w:jc w:val="center"/>
            </w:pPr>
            <w:r w:rsidR="7B80C3C4">
              <w:rPr/>
              <w:t>14</w:t>
            </w:r>
          </w:p>
        </w:tc>
        <w:tc>
          <w:tcPr>
            <w:tcW w:w="4455" w:type="dxa"/>
            <w:tcMar/>
          </w:tcPr>
          <w:p w:rsidR="7B80C3C4" w:rsidP="7B80C3C4" w:rsidRDefault="7B80C3C4" w14:paraId="79C8374F" w14:textId="74330FC0">
            <w:pPr>
              <w:bidi w:val="0"/>
              <w:spacing w:before="0" w:beforeAutospacing="off" w:after="0" w:afterAutospacing="off"/>
            </w:pPr>
            <w:r w:rsidR="7B80C3C4">
              <w:rPr/>
              <w:t>Automated provisioning and reliability</w:t>
            </w:r>
          </w:p>
        </w:tc>
        <w:tc>
          <w:tcPr>
            <w:tcW w:w="4500" w:type="dxa"/>
            <w:tcMar/>
          </w:tcPr>
          <w:p w:rsidR="7B80C3C4" w:rsidP="7B80C3C4" w:rsidRDefault="7B80C3C4" w14:paraId="01970021" w14:textId="2F54C862">
            <w:pPr>
              <w:bidi w:val="0"/>
              <w:spacing w:before="0" w:beforeAutospacing="off" w:after="0" w:afterAutospacing="off"/>
            </w:pPr>
            <w:r w:rsidR="7B80C3C4">
              <w:rPr/>
              <w:t>Idempotency, health check, rollback</w:t>
            </w:r>
          </w:p>
        </w:tc>
      </w:tr>
      <w:tr w:rsidR="7B80C3C4" w:rsidTr="7B80C3C4" w14:paraId="37965846">
        <w:trPr>
          <w:trHeight w:val="300"/>
        </w:trPr>
        <w:tc>
          <w:tcPr>
            <w:tcW w:w="870" w:type="dxa"/>
            <w:tcMar/>
          </w:tcPr>
          <w:p w:rsidR="7B80C3C4" w:rsidP="7B80C3C4" w:rsidRDefault="7B80C3C4" w14:paraId="06338FDA" w14:textId="5EEBBA79">
            <w:pPr>
              <w:bidi w:val="0"/>
              <w:spacing w:before="0" w:beforeAutospacing="off" w:after="0" w:afterAutospacing="off"/>
              <w:jc w:val="center"/>
            </w:pPr>
            <w:r w:rsidR="7B80C3C4">
              <w:rPr/>
              <w:t>15</w:t>
            </w:r>
          </w:p>
        </w:tc>
        <w:tc>
          <w:tcPr>
            <w:tcW w:w="4455" w:type="dxa"/>
            <w:tcMar/>
          </w:tcPr>
          <w:p w:rsidR="7B80C3C4" w:rsidP="7B80C3C4" w:rsidRDefault="7B80C3C4" w14:paraId="2E1C6A96" w14:textId="5925B25A">
            <w:pPr>
              <w:bidi w:val="0"/>
              <w:spacing w:before="0" w:beforeAutospacing="off" w:after="0" w:afterAutospacing="off"/>
            </w:pPr>
            <w:r w:rsidR="7B80C3C4">
              <w:rPr/>
              <w:t>Documentation and final review</w:t>
            </w:r>
          </w:p>
        </w:tc>
        <w:tc>
          <w:tcPr>
            <w:tcW w:w="4500" w:type="dxa"/>
            <w:tcMar/>
          </w:tcPr>
          <w:p w:rsidR="7B80C3C4" w:rsidP="7B80C3C4" w:rsidRDefault="7B80C3C4" w14:paraId="6B1FC5A7" w14:textId="793F1BA8">
            <w:pPr>
              <w:bidi w:val="0"/>
              <w:spacing w:before="0" w:beforeAutospacing="off" w:after="0" w:afterAutospacing="off"/>
            </w:pPr>
            <w:r w:rsidR="7B80C3C4">
              <w:rPr/>
              <w:t>White paper, evidence, demonstration</w:t>
            </w:r>
          </w:p>
        </w:tc>
      </w:tr>
    </w:tbl>
    <w:p w:rsidR="7B80C3C4" w:rsidP="7B80C3C4" w:rsidRDefault="7B80C3C4" w14:paraId="7ACDEDA2" w14:textId="08AF523B">
      <w:pPr>
        <w:pStyle w:val="Normal"/>
        <w:suppressLineNumbers w:val="0"/>
        <w:bidi w:val="0"/>
        <w:spacing w:before="0" w:beforeAutospacing="off" w:after="80" w:afterAutospacing="off" w:line="276" w:lineRule="auto"/>
        <w:ind w:left="0" w:right="0"/>
        <w:jc w:val="left"/>
        <w:rPr>
          <w:rFonts w:ascii="Segoe UI" w:hAnsi="Segoe UI" w:eastAsia="Segoe UI" w:cs="Segoe UI"/>
          <w:b w:val="1"/>
          <w:bCs w:val="1"/>
          <w:noProof w:val="0"/>
          <w:sz w:val="24"/>
          <w:szCs w:val="24"/>
          <w:lang w:val="en-US"/>
        </w:rPr>
      </w:pPr>
    </w:p>
    <w:p w:rsidR="7B80C3C4" w:rsidP="7B80C3C4" w:rsidRDefault="7B80C3C4" w14:paraId="000E8B48" w14:textId="70F7AC19">
      <w:pPr>
        <w:bidi w:val="0"/>
        <w:ind w:left="0"/>
      </w:pPr>
      <w:r>
        <w:br w:type="page"/>
      </w:r>
    </w:p>
    <w:p w:rsidR="7B80C3C4" w:rsidP="7B80C3C4" w:rsidRDefault="7B80C3C4" w14:paraId="2426A01A" w14:textId="0F19CF28">
      <w:pPr>
        <w:pStyle w:val="Normal"/>
        <w:suppressLineNumbers w:val="0"/>
        <w:bidi w:val="0"/>
        <w:spacing w:before="0" w:beforeAutospacing="off" w:after="80" w:afterAutospacing="off" w:line="276" w:lineRule="auto"/>
        <w:ind w:left="0" w:right="0"/>
        <w:jc w:val="left"/>
      </w:pPr>
    </w:p>
    <w:p xmlns:wp14="http://schemas.microsoft.com/office/word/2010/wordml" w:rsidP="7B80C3C4" w14:paraId="41C8F396" wp14:textId="77777777">
      <w:pPr>
        <w:ind w:left="0"/>
      </w:pPr>
      <w:r>
        <w:br w:type="page"/>
      </w:r>
    </w:p>
    <w:p xmlns:wp14="http://schemas.microsoft.com/office/word/2010/wordml" w14:paraId="1757B7B2" wp14:textId="77777777">
      <w:pPr>
        <w:spacing w:before="100" w:after="160"/>
      </w:pPr>
      <w:r>
        <w:rPr>
          <w:rFonts w:ascii="Segoe UI" w:hAnsi="Segoe UI"/>
          <w:b/>
          <w:color w:val="000000"/>
          <w:sz w:val="32"/>
        </w:rPr>
        <w:t>Task 2 — Agile Planning and DevOps Workflow</w:t>
      </w:r>
    </w:p>
    <w:p xmlns:wp14="http://schemas.microsoft.com/office/word/2010/wordml" w14:paraId="3DA616B1" wp14:textId="77777777">
      <w:pPr>
        <w:spacing w:before="100" w:after="60"/>
      </w:pPr>
      <w:r w:rsidRPr="7B80C3C4" w:rsidR="7B80C3C4">
        <w:rPr>
          <w:rFonts w:ascii="Segoe UI" w:hAnsi="Segoe UI"/>
          <w:b w:val="1"/>
          <w:bCs w:val="1"/>
          <w:color w:val="000000" w:themeColor="text1" w:themeTint="FF" w:themeShade="FF"/>
          <w:sz w:val="24"/>
          <w:szCs w:val="24"/>
        </w:rPr>
        <w:t>2.1 Working Approach</w:t>
      </w:r>
    </w:p>
    <w:p w:rsidR="1043E860" w:rsidP="7B80C3C4" w:rsidRDefault="1043E860" w14:paraId="5E513557" w14:textId="414A7871">
      <w:pPr>
        <w:pStyle w:val="ListParagraph"/>
        <w:numPr>
          <w:ilvl w:val="0"/>
          <w:numId w:val="12"/>
        </w:numPr>
        <w:spacing w:before="0" w:beforeAutospacing="off" w:after="0" w:afterAutospacing="off"/>
        <w:rPr>
          <w:rFonts w:ascii="Segoe UI" w:hAnsi="Segoe UI" w:eastAsia="Segoe UI" w:cs="Segoe UI"/>
          <w:noProof w:val="0"/>
          <w:sz w:val="20"/>
          <w:szCs w:val="20"/>
          <w:lang w:val="en-US"/>
        </w:rPr>
      </w:pPr>
      <w:r w:rsidRPr="7B80C3C4" w:rsidR="1043E860">
        <w:rPr>
          <w:rFonts w:ascii="Segoe UI" w:hAnsi="Segoe UI" w:eastAsia="Segoe UI" w:cs="Segoe UI"/>
          <w:b w:val="1"/>
          <w:bCs w:val="1"/>
          <w:noProof w:val="0"/>
          <w:sz w:val="20"/>
          <w:szCs w:val="20"/>
          <w:lang w:val="en-US"/>
        </w:rPr>
        <w:t>Framework:</w:t>
      </w:r>
      <w:r w:rsidRPr="7B80C3C4" w:rsidR="1043E860">
        <w:rPr>
          <w:rFonts w:ascii="Segoe UI" w:hAnsi="Segoe UI" w:eastAsia="Segoe UI" w:cs="Segoe UI"/>
          <w:noProof w:val="0"/>
          <w:sz w:val="20"/>
          <w:szCs w:val="20"/>
          <w:lang w:val="en-US"/>
        </w:rPr>
        <w:t xml:space="preserve"> Scrum for planning (sprints, backlog, review) combined with a Kanban board for daily tracking.</w:t>
      </w:r>
    </w:p>
    <w:p w:rsidR="1043E860" w:rsidP="7B80C3C4" w:rsidRDefault="1043E860" w14:paraId="433D4582" w14:textId="264875DB">
      <w:pPr>
        <w:pStyle w:val="ListParagraph"/>
        <w:numPr>
          <w:ilvl w:val="0"/>
          <w:numId w:val="12"/>
        </w:numPr>
        <w:spacing w:before="0" w:beforeAutospacing="off" w:after="0" w:afterAutospacing="off"/>
        <w:rPr>
          <w:rFonts w:ascii="Segoe UI" w:hAnsi="Segoe UI" w:eastAsia="Segoe UI" w:cs="Segoe UI"/>
          <w:noProof w:val="0"/>
          <w:sz w:val="20"/>
          <w:szCs w:val="20"/>
          <w:lang w:val="en-US"/>
        </w:rPr>
      </w:pPr>
      <w:r w:rsidRPr="7B80C3C4" w:rsidR="1043E860">
        <w:rPr>
          <w:rFonts w:ascii="Segoe UI" w:hAnsi="Segoe UI" w:eastAsia="Segoe UI" w:cs="Segoe UI"/>
          <w:b w:val="1"/>
          <w:bCs w:val="1"/>
          <w:noProof w:val="0"/>
          <w:sz w:val="20"/>
          <w:szCs w:val="20"/>
          <w:lang w:val="en-US"/>
        </w:rPr>
        <w:t>Roles:</w:t>
      </w:r>
      <w:r w:rsidRPr="7B80C3C4" w:rsidR="1043E860">
        <w:rPr>
          <w:rFonts w:ascii="Segoe UI" w:hAnsi="Segoe UI" w:eastAsia="Segoe UI" w:cs="Segoe UI"/>
          <w:noProof w:val="0"/>
          <w:sz w:val="20"/>
          <w:szCs w:val="20"/>
          <w:lang w:val="en-US"/>
        </w:rPr>
        <w:t xml:space="preserve"> </w:t>
      </w:r>
    </w:p>
    <w:p w:rsidR="1043E860" w:rsidP="7B80C3C4" w:rsidRDefault="1043E860" w14:paraId="6B299F58" w14:textId="0D55C923">
      <w:pPr>
        <w:pStyle w:val="ListParagraph"/>
        <w:numPr>
          <w:ilvl w:val="1"/>
          <w:numId w:val="12"/>
        </w:numPr>
        <w:spacing w:before="0" w:beforeAutospacing="off" w:after="0" w:afterAutospacing="off"/>
        <w:rPr>
          <w:rFonts w:ascii="Segoe UI" w:hAnsi="Segoe UI" w:eastAsia="Segoe UI" w:cs="Segoe UI"/>
          <w:noProof w:val="0"/>
          <w:sz w:val="20"/>
          <w:szCs w:val="20"/>
          <w:lang w:val="en-US"/>
        </w:rPr>
      </w:pPr>
      <w:r w:rsidRPr="7B80C3C4" w:rsidR="1043E860">
        <w:rPr>
          <w:rFonts w:ascii="Segoe UI" w:hAnsi="Segoe UI" w:eastAsia="Segoe UI" w:cs="Segoe UI"/>
          <w:noProof w:val="0"/>
          <w:sz w:val="20"/>
          <w:szCs w:val="20"/>
          <w:lang w:val="en-US"/>
        </w:rPr>
        <w:t>Product Owner: project guide (approves scope and accepts work).</w:t>
      </w:r>
    </w:p>
    <w:p w:rsidR="1043E860" w:rsidP="7B80C3C4" w:rsidRDefault="1043E860" w14:paraId="5D417767" w14:textId="3C96498F">
      <w:pPr>
        <w:pStyle w:val="ListParagraph"/>
        <w:numPr>
          <w:ilvl w:val="1"/>
          <w:numId w:val="12"/>
        </w:numPr>
        <w:spacing w:before="0" w:beforeAutospacing="off" w:after="0" w:afterAutospacing="off"/>
        <w:rPr>
          <w:rFonts w:ascii="Segoe UI" w:hAnsi="Segoe UI" w:eastAsia="Segoe UI" w:cs="Segoe UI"/>
          <w:noProof w:val="0"/>
          <w:sz w:val="20"/>
          <w:szCs w:val="20"/>
          <w:lang w:val="en-US"/>
        </w:rPr>
      </w:pPr>
      <w:r w:rsidRPr="7B80C3C4" w:rsidR="1043E860">
        <w:rPr>
          <w:rFonts w:ascii="Segoe UI" w:hAnsi="Segoe UI" w:eastAsia="Segoe UI" w:cs="Segoe UI"/>
          <w:noProof w:val="0"/>
          <w:sz w:val="20"/>
          <w:szCs w:val="20"/>
          <w:lang w:val="en-US"/>
        </w:rPr>
        <w:t>Scrum Master and Developer/DevOps engineer: the student.</w:t>
      </w:r>
    </w:p>
    <w:p w:rsidR="1043E860" w:rsidP="7B80C3C4" w:rsidRDefault="1043E860" w14:paraId="576FE120" w14:textId="59B3901B">
      <w:pPr>
        <w:pStyle w:val="ListParagraph"/>
        <w:numPr>
          <w:ilvl w:val="0"/>
          <w:numId w:val="12"/>
        </w:numPr>
        <w:spacing w:before="0" w:beforeAutospacing="off" w:after="0" w:afterAutospacing="off"/>
        <w:rPr>
          <w:rFonts w:ascii="Segoe UI" w:hAnsi="Segoe UI" w:eastAsia="Segoe UI" w:cs="Segoe UI"/>
          <w:noProof w:val="0"/>
          <w:sz w:val="20"/>
          <w:szCs w:val="20"/>
          <w:lang w:val="en-US"/>
        </w:rPr>
      </w:pPr>
      <w:r w:rsidRPr="7B80C3C4" w:rsidR="1043E860">
        <w:rPr>
          <w:rFonts w:ascii="Segoe UI" w:hAnsi="Segoe UI" w:eastAsia="Segoe UI" w:cs="Segoe UI"/>
          <w:b w:val="1"/>
          <w:bCs w:val="1"/>
          <w:noProof w:val="0"/>
          <w:sz w:val="20"/>
          <w:szCs w:val="20"/>
          <w:lang w:val="en-US"/>
        </w:rPr>
        <w:t>Sprint length:</w:t>
      </w:r>
      <w:r w:rsidRPr="7B80C3C4" w:rsidR="1043E860">
        <w:rPr>
          <w:rFonts w:ascii="Segoe UI" w:hAnsi="Segoe UI" w:eastAsia="Segoe UI" w:cs="Segoe UI"/>
          <w:noProof w:val="0"/>
          <w:sz w:val="20"/>
          <w:szCs w:val="20"/>
          <w:lang w:val="en-US"/>
        </w:rPr>
        <w:t xml:space="preserve"> 1 week for a Sprint 0 (planning and setup), then three 2-week sprints.</w:t>
      </w:r>
    </w:p>
    <w:p w:rsidR="1043E860" w:rsidP="7B80C3C4" w:rsidRDefault="1043E860" w14:paraId="2E1CA499" w14:textId="27B19E78">
      <w:pPr>
        <w:pStyle w:val="ListParagraph"/>
        <w:numPr>
          <w:ilvl w:val="0"/>
          <w:numId w:val="12"/>
        </w:numPr>
        <w:spacing w:before="0" w:beforeAutospacing="off" w:after="0" w:afterAutospacing="off"/>
        <w:rPr>
          <w:rFonts w:ascii="Segoe UI" w:hAnsi="Segoe UI" w:eastAsia="Segoe UI" w:cs="Segoe UI"/>
          <w:noProof w:val="0"/>
          <w:sz w:val="20"/>
          <w:szCs w:val="20"/>
          <w:lang w:val="en-US"/>
        </w:rPr>
      </w:pPr>
      <w:r w:rsidRPr="7B80C3C4" w:rsidR="1043E860">
        <w:rPr>
          <w:rFonts w:ascii="Segoe UI" w:hAnsi="Segoe UI" w:eastAsia="Segoe UI" w:cs="Segoe UI"/>
          <w:b w:val="1"/>
          <w:bCs w:val="1"/>
          <w:noProof w:val="0"/>
          <w:sz w:val="20"/>
          <w:szCs w:val="20"/>
          <w:lang w:val="en-US"/>
        </w:rPr>
        <w:t>Scrum events:</w:t>
      </w:r>
      <w:r w:rsidRPr="7B80C3C4" w:rsidR="1043E860">
        <w:rPr>
          <w:rFonts w:ascii="Segoe UI" w:hAnsi="Segoe UI" w:eastAsia="Segoe UI" w:cs="Segoe UI"/>
          <w:noProof w:val="0"/>
          <w:sz w:val="20"/>
          <w:szCs w:val="20"/>
          <w:lang w:val="en-US"/>
        </w:rPr>
        <w:t xml:space="preserve"> sprint planning at the start, a short daily self-check, sprint review with demo, and sprint retrospective.</w:t>
      </w:r>
    </w:p>
    <w:p w:rsidR="1043E860" w:rsidP="7B80C3C4" w:rsidRDefault="1043E860" w14:paraId="3D400EA2" w14:textId="303171DA">
      <w:pPr>
        <w:pStyle w:val="ListParagraph"/>
        <w:numPr>
          <w:ilvl w:val="0"/>
          <w:numId w:val="12"/>
        </w:numPr>
        <w:spacing w:before="0" w:beforeAutospacing="off" w:after="0" w:afterAutospacing="off"/>
        <w:rPr>
          <w:rFonts w:ascii="Segoe UI" w:hAnsi="Segoe UI" w:eastAsia="Segoe UI" w:cs="Segoe UI"/>
          <w:noProof w:val="0"/>
          <w:sz w:val="20"/>
          <w:szCs w:val="20"/>
          <w:lang w:val="en-US"/>
        </w:rPr>
      </w:pPr>
      <w:r w:rsidRPr="7B80C3C4" w:rsidR="1043E860">
        <w:rPr>
          <w:rFonts w:ascii="Segoe UI" w:hAnsi="Segoe UI" w:eastAsia="Segoe UI" w:cs="Segoe UI"/>
          <w:b w:val="1"/>
          <w:bCs w:val="1"/>
          <w:noProof w:val="0"/>
          <w:sz w:val="20"/>
          <w:szCs w:val="20"/>
          <w:lang w:val="en-US"/>
        </w:rPr>
        <w:t>Tracking tool:</w:t>
      </w:r>
      <w:r w:rsidRPr="7B80C3C4" w:rsidR="1043E860">
        <w:rPr>
          <w:rFonts w:ascii="Segoe UI" w:hAnsi="Segoe UI" w:eastAsia="Segoe UI" w:cs="Segoe UI"/>
          <w:noProof w:val="0"/>
          <w:sz w:val="20"/>
          <w:szCs w:val="20"/>
          <w:lang w:val="en-US"/>
        </w:rPr>
        <w:t xml:space="preserve"> GitHub Issues and GitHub Projects (the same board can be drawn in Jira or Trello).</w:t>
      </w:r>
    </w:p>
    <w:p w:rsidR="1043E860" w:rsidP="7B80C3C4" w:rsidRDefault="1043E860" w14:paraId="7F6CCF2F" w14:textId="0D31A869">
      <w:pPr>
        <w:pStyle w:val="ListParagraph"/>
        <w:numPr>
          <w:ilvl w:val="0"/>
          <w:numId w:val="12"/>
        </w:numPr>
        <w:spacing w:before="0" w:beforeAutospacing="off" w:after="0" w:afterAutospacing="off"/>
        <w:rPr>
          <w:rFonts w:ascii="Segoe UI" w:hAnsi="Segoe UI" w:eastAsia="Segoe UI" w:cs="Segoe UI"/>
          <w:noProof w:val="0"/>
          <w:sz w:val="20"/>
          <w:szCs w:val="20"/>
          <w:lang w:val="en-US"/>
        </w:rPr>
      </w:pPr>
      <w:r w:rsidRPr="7B80C3C4" w:rsidR="1043E860">
        <w:rPr>
          <w:rFonts w:ascii="Segoe UI" w:hAnsi="Segoe UI" w:eastAsia="Segoe UI" w:cs="Segoe UI"/>
          <w:b w:val="1"/>
          <w:bCs w:val="1"/>
          <w:noProof w:val="0"/>
          <w:sz w:val="20"/>
          <w:szCs w:val="20"/>
          <w:lang w:val="en-US"/>
        </w:rPr>
        <w:t>Estimation:</w:t>
      </w:r>
      <w:r w:rsidRPr="7B80C3C4" w:rsidR="1043E860">
        <w:rPr>
          <w:rFonts w:ascii="Segoe UI" w:hAnsi="Segoe UI" w:eastAsia="Segoe UI" w:cs="Segoe UI"/>
          <w:noProof w:val="0"/>
          <w:sz w:val="20"/>
          <w:szCs w:val="20"/>
          <w:lang w:val="en-US"/>
        </w:rPr>
        <w:t xml:space="preserve"> story points on the Fibonacci scale (1, 2, 3, 5, 8).</w:t>
      </w:r>
    </w:p>
    <w:p w:rsidR="7B80C3C4" w:rsidP="7B80C3C4" w:rsidRDefault="7B80C3C4" w14:paraId="0632067F" w14:textId="2700B073">
      <w:pPr>
        <w:spacing w:after="80"/>
        <w:rPr>
          <w:i w:val="0"/>
          <w:iCs w:val="0"/>
        </w:rPr>
      </w:pPr>
    </w:p>
    <w:p xmlns:wp14="http://schemas.microsoft.com/office/word/2010/wordml" w:rsidP="7B80C3C4" w14:paraId="25197178" wp14:textId="6E15A756">
      <w:pPr>
        <w:pStyle w:val="Normal"/>
        <w:spacing w:before="100" w:after="60"/>
      </w:pPr>
      <w:r w:rsidRPr="7B80C3C4" w:rsidR="7B80C3C4">
        <w:rPr>
          <w:rFonts w:ascii="Segoe UI" w:hAnsi="Segoe UI"/>
          <w:b w:val="1"/>
          <w:bCs w:val="1"/>
          <w:color w:val="000000" w:themeColor="text1" w:themeTint="FF" w:themeShade="FF"/>
          <w:sz w:val="24"/>
          <w:szCs w:val="24"/>
        </w:rPr>
        <w:t xml:space="preserve">2.2 </w:t>
      </w:r>
      <w:r w:rsidRPr="7B80C3C4" w:rsidR="0189D329">
        <w:rPr>
          <w:rFonts w:ascii="Segoe UI" w:hAnsi="Segoe UI" w:eastAsia="Segoe UI" w:cs="Segoe UI"/>
          <w:b w:val="1"/>
          <w:bCs w:val="1"/>
          <w:noProof w:val="0"/>
          <w:sz w:val="24"/>
          <w:szCs w:val="24"/>
          <w:lang w:val="en-US"/>
        </w:rPr>
        <w:t>User stories and acceptance criteria</w:t>
      </w:r>
    </w:p>
    <w:tbl>
      <w:tblPr>
        <w:tblStyle w:val="TableGrid"/>
        <w:tblW w:w="9820" w:type="dxa"/>
        <w:jc w:val="center"/>
        <w:tblLook w:val="04A0" w:firstRow="1" w:lastRow="0" w:firstColumn="1" w:lastColumn="0" w:noHBand="0" w:noVBand="1"/>
      </w:tblPr>
      <w:tblGrid>
        <w:gridCol w:w="690"/>
        <w:gridCol w:w="3930"/>
        <w:gridCol w:w="5200"/>
      </w:tblGrid>
      <w:tr xmlns:wp14="http://schemas.microsoft.com/office/word/2010/wordml" w:rsidTr="7B80C3C4" w14:paraId="3E52FB81" wp14:textId="77777777">
        <w:trPr>
          <w:trHeight w:val="300"/>
        </w:trPr>
        <w:tc>
          <w:tcPr>
            <w:tcW w:w="690" w:type="dxa"/>
            <w:shd w:val="clear" w:color="auto" w:fill="D9E2F3"/>
            <w:tcMar/>
          </w:tcPr>
          <w:p w:rsidR="7B80C3C4" w:rsidP="7B80C3C4" w:rsidRDefault="7B80C3C4" w14:paraId="6D8AE2D4" w14:textId="5C89BD47">
            <w:pPr>
              <w:spacing w:before="0" w:beforeAutospacing="off" w:after="0" w:afterAutospacing="off"/>
              <w:jc w:val="center"/>
            </w:pPr>
            <w:r w:rsidRPr="7B80C3C4" w:rsidR="7B80C3C4">
              <w:rPr>
                <w:b w:val="1"/>
                <w:bCs w:val="1"/>
              </w:rPr>
              <w:t>ID</w:t>
            </w:r>
          </w:p>
        </w:tc>
        <w:tc>
          <w:tcPr>
            <w:tcW w:w="3930" w:type="dxa"/>
            <w:shd w:val="clear" w:color="auto" w:fill="D9E2F3"/>
            <w:tcMar/>
          </w:tcPr>
          <w:p w:rsidR="7B80C3C4" w:rsidP="7B80C3C4" w:rsidRDefault="7B80C3C4" w14:paraId="6A8F89E7" w14:textId="11EDAC5D">
            <w:pPr>
              <w:spacing w:before="0" w:beforeAutospacing="off" w:after="0" w:afterAutospacing="off"/>
              <w:jc w:val="center"/>
            </w:pPr>
            <w:r w:rsidRPr="7B80C3C4" w:rsidR="7B80C3C4">
              <w:rPr>
                <w:b w:val="1"/>
                <w:bCs w:val="1"/>
              </w:rPr>
              <w:t>User story</w:t>
            </w:r>
          </w:p>
        </w:tc>
        <w:tc>
          <w:tcPr>
            <w:tcW w:w="5200" w:type="dxa"/>
            <w:shd w:val="clear" w:color="auto" w:fill="D9E2F3"/>
            <w:tcMar/>
          </w:tcPr>
          <w:p w:rsidR="7B80C3C4" w:rsidP="7B80C3C4" w:rsidRDefault="7B80C3C4" w14:paraId="488A7732" w14:textId="70CD1401">
            <w:pPr>
              <w:spacing w:before="0" w:beforeAutospacing="off" w:after="0" w:afterAutospacing="off"/>
              <w:jc w:val="center"/>
            </w:pPr>
            <w:r w:rsidRPr="7B80C3C4" w:rsidR="7B80C3C4">
              <w:rPr>
                <w:b w:val="1"/>
                <w:bCs w:val="1"/>
              </w:rPr>
              <w:t>Acceptance criteria</w:t>
            </w:r>
          </w:p>
        </w:tc>
      </w:tr>
      <w:tr xmlns:wp14="http://schemas.microsoft.com/office/word/2010/wordml" w:rsidTr="7B80C3C4" w14:paraId="218C65BB" wp14:textId="77777777">
        <w:trPr>
          <w:trHeight w:val="300"/>
        </w:trPr>
        <w:tc>
          <w:tcPr>
            <w:tcW w:w="690" w:type="dxa"/>
            <w:tcMar/>
            <w:vAlign w:val="center"/>
          </w:tcPr>
          <w:p w:rsidR="7B80C3C4" w:rsidP="7B80C3C4" w:rsidRDefault="7B80C3C4" w14:paraId="0EEDCF8E" w14:textId="7614D94B">
            <w:pPr>
              <w:spacing w:before="0" w:beforeAutospacing="off" w:after="0" w:afterAutospacing="off"/>
            </w:pPr>
            <w:r w:rsidR="7B80C3C4">
              <w:rPr/>
              <w:t>US1</w:t>
            </w:r>
          </w:p>
        </w:tc>
        <w:tc>
          <w:tcPr>
            <w:tcW w:w="3930" w:type="dxa"/>
            <w:tcMar/>
            <w:vAlign w:val="center"/>
          </w:tcPr>
          <w:p w:rsidR="7B80C3C4" w:rsidP="7B80C3C4" w:rsidRDefault="7B80C3C4" w14:paraId="00ADB524" w14:textId="3CF6681D">
            <w:pPr>
              <w:spacing w:before="0" w:beforeAutospacing="off" w:after="0" w:afterAutospacing="off"/>
            </w:pPr>
            <w:r w:rsidR="7B80C3C4">
              <w:rPr/>
              <w:t>As a user, I want to register and log in so that I can use the platform securely.</w:t>
            </w:r>
          </w:p>
        </w:tc>
        <w:tc>
          <w:tcPr>
            <w:tcW w:w="5200" w:type="dxa"/>
            <w:tcMar/>
            <w:vAlign w:val="center"/>
          </w:tcPr>
          <w:p w:rsidR="7B80C3C4" w:rsidP="7B80C3C4" w:rsidRDefault="7B80C3C4" w14:paraId="6D6C70B1" w14:textId="2B630BED">
            <w:pPr>
              <w:pStyle w:val="Normal"/>
              <w:spacing w:before="0" w:beforeAutospacing="off" w:after="0" w:afterAutospacing="off"/>
            </w:pPr>
            <w:r w:rsidR="7B80C3C4">
              <w:rPr/>
              <w:t>1. Registration needs name, email and password.</w:t>
            </w:r>
          </w:p>
          <w:p w:rsidR="7B80C3C4" w:rsidP="7B80C3C4" w:rsidRDefault="7B80C3C4" w14:paraId="73616484" w14:textId="3BAD8CC8">
            <w:pPr>
              <w:pStyle w:val="Normal"/>
              <w:spacing w:before="0" w:beforeAutospacing="off" w:after="0" w:afterAutospacing="off"/>
            </w:pPr>
            <w:r w:rsidR="7B80C3C4">
              <w:rPr/>
              <w:t>2. Passwords are stored as hashes.</w:t>
            </w:r>
          </w:p>
          <w:p w:rsidR="7B80C3C4" w:rsidP="7B80C3C4" w:rsidRDefault="7B80C3C4" w14:paraId="4066D7D1" w14:textId="2FA551B2">
            <w:pPr>
              <w:pStyle w:val="Normal"/>
              <w:spacing w:before="0" w:beforeAutospacing="off" w:after="0" w:afterAutospacing="off"/>
            </w:pPr>
            <w:r w:rsidR="7B80C3C4">
              <w:rPr/>
              <w:t xml:space="preserve">3. Wrong credentials show an error message. </w:t>
            </w:r>
          </w:p>
          <w:p w:rsidR="7B80C3C4" w:rsidP="7B80C3C4" w:rsidRDefault="7B80C3C4" w14:paraId="7533FA44" w14:textId="67F2CC4F">
            <w:pPr>
              <w:pStyle w:val="Normal"/>
              <w:spacing w:before="0" w:beforeAutospacing="off" w:after="0" w:afterAutospacing="off"/>
              <w:rPr>
                <w:color w:val="000000" w:themeColor="text1" w:themeTint="FF" w:themeShade="FF"/>
                <w:sz w:val="20"/>
                <w:szCs w:val="20"/>
              </w:rPr>
            </w:pPr>
            <w:r w:rsidR="7B80C3C4">
              <w:rPr/>
              <w:t>4. A logged-in user lands on the home page for their role.</w:t>
            </w:r>
          </w:p>
        </w:tc>
      </w:tr>
      <w:tr xmlns:wp14="http://schemas.microsoft.com/office/word/2010/wordml" w:rsidTr="7B80C3C4" w14:paraId="175B3CE0" wp14:textId="77777777">
        <w:trPr>
          <w:trHeight w:val="300"/>
        </w:trPr>
        <w:tc>
          <w:tcPr>
            <w:tcW w:w="690" w:type="dxa"/>
            <w:tcMar/>
            <w:vAlign w:val="center"/>
          </w:tcPr>
          <w:p w:rsidR="7B80C3C4" w:rsidP="7B80C3C4" w:rsidRDefault="7B80C3C4" w14:paraId="2D30B1E0" w14:textId="62E6F438">
            <w:pPr>
              <w:spacing w:before="0" w:beforeAutospacing="off" w:after="0" w:afterAutospacing="off"/>
            </w:pPr>
            <w:r w:rsidR="7B80C3C4">
              <w:rPr/>
              <w:t>US2</w:t>
            </w:r>
          </w:p>
        </w:tc>
        <w:tc>
          <w:tcPr>
            <w:tcW w:w="3930" w:type="dxa"/>
            <w:tcMar/>
            <w:vAlign w:val="center"/>
          </w:tcPr>
          <w:p w:rsidR="7B80C3C4" w:rsidP="7B80C3C4" w:rsidRDefault="7B80C3C4" w14:paraId="41DB06B8" w14:textId="673056E5">
            <w:pPr>
              <w:spacing w:before="0" w:beforeAutospacing="off" w:after="0" w:afterAutospacing="off"/>
            </w:pPr>
            <w:r w:rsidR="7B80C3C4">
              <w:rPr/>
              <w:t>As an administrator, I want role-based access so that each user sees only permitted functions.</w:t>
            </w:r>
          </w:p>
        </w:tc>
        <w:tc>
          <w:tcPr>
            <w:tcW w:w="5200" w:type="dxa"/>
            <w:tcMar/>
            <w:vAlign w:val="center"/>
          </w:tcPr>
          <w:p w:rsidR="7B80C3C4" w:rsidP="7B80C3C4" w:rsidRDefault="7B80C3C4" w14:paraId="55C5F9C9" w14:textId="1DB08E1F">
            <w:pPr>
              <w:spacing w:before="0" w:beforeAutospacing="off" w:after="0" w:afterAutospacing="off"/>
            </w:pPr>
            <w:r w:rsidR="7B80C3C4">
              <w:rPr/>
              <w:t xml:space="preserve">1. Roles are Customer, Analyst and Administrator. </w:t>
            </w:r>
          </w:p>
          <w:p w:rsidR="7B80C3C4" w:rsidP="7B80C3C4" w:rsidRDefault="7B80C3C4" w14:paraId="364121EF" w14:textId="31B58197">
            <w:pPr>
              <w:spacing w:before="0" w:beforeAutospacing="off" w:after="0" w:afterAutospacing="off"/>
            </w:pPr>
            <w:r w:rsidR="7B80C3C4">
              <w:rPr/>
              <w:t xml:space="preserve">2. A Customer cannot open plan-edit pages. </w:t>
            </w:r>
          </w:p>
          <w:p w:rsidR="7B80C3C4" w:rsidP="7B80C3C4" w:rsidRDefault="7B80C3C4" w14:paraId="1A704859" w14:textId="2ABA476D">
            <w:pPr>
              <w:spacing w:before="0" w:beforeAutospacing="off" w:after="0" w:afterAutospacing="off"/>
            </w:pPr>
            <w:r w:rsidR="7B80C3C4">
              <w:rPr/>
              <w:t>3. An unauthorised request returns an access-denied response.</w:t>
            </w:r>
          </w:p>
        </w:tc>
      </w:tr>
      <w:tr xmlns:wp14="http://schemas.microsoft.com/office/word/2010/wordml" w:rsidTr="7B80C3C4" w14:paraId="3140C26C" wp14:textId="77777777">
        <w:trPr>
          <w:trHeight w:val="300"/>
        </w:trPr>
        <w:tc>
          <w:tcPr>
            <w:tcW w:w="690" w:type="dxa"/>
            <w:tcMar/>
            <w:vAlign w:val="center"/>
          </w:tcPr>
          <w:p w:rsidR="7B80C3C4" w:rsidP="7B80C3C4" w:rsidRDefault="7B80C3C4" w14:paraId="27792CAC" w14:textId="5303F666">
            <w:pPr>
              <w:spacing w:before="0" w:beforeAutospacing="off" w:after="0" w:afterAutospacing="off"/>
            </w:pPr>
            <w:r w:rsidR="7B80C3C4">
              <w:rPr/>
              <w:t>US3</w:t>
            </w:r>
          </w:p>
        </w:tc>
        <w:tc>
          <w:tcPr>
            <w:tcW w:w="3930" w:type="dxa"/>
            <w:tcMar/>
            <w:vAlign w:val="center"/>
          </w:tcPr>
          <w:p w:rsidR="7B80C3C4" w:rsidP="7B80C3C4" w:rsidRDefault="7B80C3C4" w14:paraId="157AD3EB" w14:textId="3E9EACF1">
            <w:pPr>
              <w:spacing w:before="0" w:beforeAutospacing="off" w:after="0" w:afterAutospacing="off"/>
            </w:pPr>
            <w:r w:rsidR="7B80C3C4">
              <w:rPr/>
              <w:t>As an analyst, I want to create a plan record so that new tariffs are available in the catalogue.</w:t>
            </w:r>
          </w:p>
        </w:tc>
        <w:tc>
          <w:tcPr>
            <w:tcW w:w="5200" w:type="dxa"/>
            <w:tcMar/>
            <w:vAlign w:val="center"/>
          </w:tcPr>
          <w:p w:rsidR="7B80C3C4" w:rsidP="7B80C3C4" w:rsidRDefault="7B80C3C4" w14:paraId="0F8517A1" w14:textId="3A88BE67">
            <w:pPr>
              <w:spacing w:before="0" w:beforeAutospacing="off" w:after="0" w:afterAutospacing="off"/>
            </w:pPr>
            <w:r w:rsidR="7B80C3C4">
              <w:rPr/>
              <w:t xml:space="preserve">1. Fields: operator, name, price, validity, daily data, voice minutes, SMS, benefits. </w:t>
            </w:r>
          </w:p>
          <w:p w:rsidR="7B80C3C4" w:rsidP="7B80C3C4" w:rsidRDefault="7B80C3C4" w14:paraId="6B55BA66" w14:textId="483676CB">
            <w:pPr>
              <w:spacing w:before="0" w:beforeAutospacing="off" w:after="0" w:afterAutospacing="off"/>
            </w:pPr>
            <w:r w:rsidR="7B80C3C4">
              <w:rPr/>
              <w:t xml:space="preserve">2. Required fields are validated. </w:t>
            </w:r>
          </w:p>
          <w:p w:rsidR="7B80C3C4" w:rsidP="7B80C3C4" w:rsidRDefault="7B80C3C4" w14:paraId="7EDE361D" w14:textId="42725456">
            <w:pPr>
              <w:spacing w:before="0" w:beforeAutospacing="off" w:after="0" w:afterAutospacing="off"/>
            </w:pPr>
            <w:r w:rsidR="7B80C3C4">
              <w:rPr/>
              <w:t>3. A saved plan appears in the list with status DRAFT.</w:t>
            </w:r>
          </w:p>
        </w:tc>
      </w:tr>
      <w:tr xmlns:wp14="http://schemas.microsoft.com/office/word/2010/wordml" w:rsidTr="7B80C3C4" w14:paraId="24A454C3" wp14:textId="77777777">
        <w:trPr>
          <w:trHeight w:val="300"/>
        </w:trPr>
        <w:tc>
          <w:tcPr>
            <w:tcW w:w="690" w:type="dxa"/>
            <w:tcMar/>
            <w:vAlign w:val="center"/>
          </w:tcPr>
          <w:p w:rsidR="7B80C3C4" w:rsidP="7B80C3C4" w:rsidRDefault="7B80C3C4" w14:paraId="47A8CA15" w14:textId="223F81E5">
            <w:pPr>
              <w:spacing w:before="0" w:beforeAutospacing="off" w:after="0" w:afterAutospacing="off"/>
            </w:pPr>
            <w:r w:rsidR="7B80C3C4">
              <w:rPr/>
              <w:t>US4</w:t>
            </w:r>
          </w:p>
        </w:tc>
        <w:tc>
          <w:tcPr>
            <w:tcW w:w="3930" w:type="dxa"/>
            <w:tcMar/>
            <w:vAlign w:val="center"/>
          </w:tcPr>
          <w:p w:rsidR="7B80C3C4" w:rsidP="7B80C3C4" w:rsidRDefault="7B80C3C4" w14:paraId="0F653580" w14:textId="2CA901AF">
            <w:pPr>
              <w:spacing w:before="0" w:beforeAutospacing="off" w:after="0" w:afterAutospacing="off"/>
            </w:pPr>
            <w:r w:rsidR="7B80C3C4">
              <w:rPr/>
              <w:t>As a user, I want to view the plan list and a plan detail page so that I can read plan information.</w:t>
            </w:r>
          </w:p>
        </w:tc>
        <w:tc>
          <w:tcPr>
            <w:tcW w:w="5200" w:type="dxa"/>
            <w:tcMar/>
            <w:vAlign w:val="center"/>
          </w:tcPr>
          <w:p w:rsidR="7B80C3C4" w:rsidP="7B80C3C4" w:rsidRDefault="7B80C3C4" w14:paraId="257423B1" w14:textId="4CB6224A">
            <w:pPr>
              <w:spacing w:before="0" w:beforeAutospacing="off" w:after="0" w:afterAutospacing="off"/>
            </w:pPr>
            <w:r w:rsidR="7B80C3C4">
              <w:rPr/>
              <w:t xml:space="preserve">1. The list shows operator, name, price and validity. </w:t>
            </w:r>
          </w:p>
          <w:p w:rsidR="7B80C3C4" w:rsidP="7B80C3C4" w:rsidRDefault="7B80C3C4" w14:paraId="09F83396" w14:textId="59A34B0B">
            <w:pPr>
              <w:spacing w:before="0" w:beforeAutospacing="off" w:after="0" w:afterAutospacing="off"/>
            </w:pPr>
            <w:r w:rsidR="7B80C3C4">
              <w:rPr/>
              <w:t xml:space="preserve">2. Clicking a plan opens all its details. </w:t>
            </w:r>
          </w:p>
          <w:p w:rsidR="7B80C3C4" w:rsidP="7B80C3C4" w:rsidRDefault="7B80C3C4" w14:paraId="414F8495" w14:textId="4390C4E2">
            <w:pPr>
              <w:spacing w:before="0" w:beforeAutospacing="off" w:after="0" w:afterAutospacing="off"/>
            </w:pPr>
            <w:r w:rsidR="7B80C3C4">
              <w:rPr/>
              <w:t>3. Customers see only PUBLISHED plans.</w:t>
            </w:r>
          </w:p>
        </w:tc>
      </w:tr>
      <w:tr xmlns:wp14="http://schemas.microsoft.com/office/word/2010/wordml" w:rsidTr="7B80C3C4" w14:paraId="76DA2654" wp14:textId="77777777">
        <w:trPr>
          <w:trHeight w:val="300"/>
        </w:trPr>
        <w:tc>
          <w:tcPr>
            <w:tcW w:w="690" w:type="dxa"/>
            <w:tcMar/>
            <w:vAlign w:val="center"/>
          </w:tcPr>
          <w:p w:rsidR="7B80C3C4" w:rsidP="7B80C3C4" w:rsidRDefault="7B80C3C4" w14:paraId="19FA3AB3" w14:textId="4F62FDAB">
            <w:pPr>
              <w:spacing w:before="0" w:beforeAutospacing="off" w:after="0" w:afterAutospacing="off"/>
            </w:pPr>
            <w:r w:rsidR="7B80C3C4">
              <w:rPr/>
              <w:t>US5</w:t>
            </w:r>
          </w:p>
        </w:tc>
        <w:tc>
          <w:tcPr>
            <w:tcW w:w="3930" w:type="dxa"/>
            <w:tcMar/>
            <w:vAlign w:val="center"/>
          </w:tcPr>
          <w:p w:rsidR="7B80C3C4" w:rsidP="7B80C3C4" w:rsidRDefault="7B80C3C4" w14:paraId="717766E7" w14:textId="40F51725">
            <w:pPr>
              <w:spacing w:before="0" w:beforeAutospacing="off" w:after="0" w:afterAutospacing="off"/>
            </w:pPr>
            <w:r w:rsidR="7B80C3C4">
              <w:rPr/>
              <w:t>As an analyst, I want to update a plan so that outdated information is corrected.</w:t>
            </w:r>
          </w:p>
        </w:tc>
        <w:tc>
          <w:tcPr>
            <w:tcW w:w="5200" w:type="dxa"/>
            <w:tcMar/>
            <w:vAlign w:val="center"/>
          </w:tcPr>
          <w:p w:rsidR="7B80C3C4" w:rsidP="7B80C3C4" w:rsidRDefault="7B80C3C4" w14:paraId="2BFE9C90" w14:textId="5E3D3B9B">
            <w:pPr>
              <w:spacing w:before="0" w:beforeAutospacing="off" w:after="0" w:afterAutospacing="off"/>
            </w:pPr>
            <w:r w:rsidR="7B80C3C4">
              <w:rPr/>
              <w:t xml:space="preserve">1. Edits are saved and shown immediately. </w:t>
            </w:r>
          </w:p>
          <w:p w:rsidR="7B80C3C4" w:rsidP="7B80C3C4" w:rsidRDefault="7B80C3C4" w14:paraId="113C2ECE" w14:textId="678DDACB">
            <w:pPr>
              <w:spacing w:before="0" w:beforeAutospacing="off" w:after="0" w:afterAutospacing="off"/>
            </w:pPr>
            <w:r w:rsidR="7B80C3C4">
              <w:rPr/>
              <w:t xml:space="preserve">2. Last updated time and the editor are recorded. </w:t>
            </w:r>
          </w:p>
          <w:p w:rsidR="7B80C3C4" w:rsidP="7B80C3C4" w:rsidRDefault="7B80C3C4" w14:paraId="2CF3B6B8" w14:textId="5483C2A5">
            <w:pPr>
              <w:spacing w:before="0" w:beforeAutospacing="off" w:after="0" w:afterAutospacing="off"/>
            </w:pPr>
            <w:r w:rsidR="7B80C3C4">
              <w:rPr/>
              <w:t>3. Invalid values are rejected.</w:t>
            </w:r>
          </w:p>
        </w:tc>
      </w:tr>
      <w:tr xmlns:wp14="http://schemas.microsoft.com/office/word/2010/wordml" w:rsidTr="7B80C3C4" w14:paraId="7DBAEA01" wp14:textId="77777777">
        <w:trPr>
          <w:trHeight w:val="300"/>
        </w:trPr>
        <w:tc>
          <w:tcPr>
            <w:tcW w:w="690" w:type="dxa"/>
            <w:tcMar/>
            <w:vAlign w:val="center"/>
          </w:tcPr>
          <w:p w:rsidR="7B80C3C4" w:rsidP="7B80C3C4" w:rsidRDefault="7B80C3C4" w14:paraId="44F9F47E" w14:textId="739E6A32">
            <w:pPr>
              <w:spacing w:before="0" w:beforeAutospacing="off" w:after="0" w:afterAutospacing="off"/>
            </w:pPr>
            <w:r w:rsidR="7B80C3C4">
              <w:rPr/>
              <w:t>US6</w:t>
            </w:r>
          </w:p>
        </w:tc>
        <w:tc>
          <w:tcPr>
            <w:tcW w:w="3930" w:type="dxa"/>
            <w:tcMar/>
            <w:vAlign w:val="center"/>
          </w:tcPr>
          <w:p w:rsidR="7B80C3C4" w:rsidP="7B80C3C4" w:rsidRDefault="7B80C3C4" w14:paraId="12AD5A17" w14:textId="36B9674C">
            <w:pPr>
              <w:spacing w:before="0" w:beforeAutospacing="off" w:after="0" w:afterAutospacing="off"/>
            </w:pPr>
            <w:r w:rsidR="7B80C3C4">
              <w:rPr/>
              <w:t>As a user, I want to search and filter plans so that I can find relevant plans quickly.</w:t>
            </w:r>
          </w:p>
        </w:tc>
        <w:tc>
          <w:tcPr>
            <w:tcW w:w="5200" w:type="dxa"/>
            <w:tcMar/>
            <w:vAlign w:val="center"/>
          </w:tcPr>
          <w:p w:rsidR="7B80C3C4" w:rsidP="7B80C3C4" w:rsidRDefault="7B80C3C4" w14:paraId="79CC4153" w14:textId="28832362">
            <w:pPr>
              <w:spacing w:before="0" w:beforeAutospacing="off" w:after="0" w:afterAutospacing="off"/>
            </w:pPr>
            <w:r w:rsidR="7B80C3C4">
              <w:rPr/>
              <w:t xml:space="preserve">1. Search works by name and operator. </w:t>
            </w:r>
          </w:p>
          <w:p w:rsidR="7B80C3C4" w:rsidP="7B80C3C4" w:rsidRDefault="7B80C3C4" w14:paraId="1E9F695D" w14:textId="23615DB6">
            <w:pPr>
              <w:spacing w:before="0" w:beforeAutospacing="off" w:after="0" w:afterAutospacing="off"/>
            </w:pPr>
            <w:r w:rsidR="7B80C3C4">
              <w:rPr/>
              <w:t xml:space="preserve">2. Filters work for maximum price and validity. </w:t>
            </w:r>
          </w:p>
          <w:p w:rsidR="7B80C3C4" w:rsidP="7B80C3C4" w:rsidRDefault="7B80C3C4" w14:paraId="258FD91E" w14:textId="3C884387">
            <w:pPr>
              <w:spacing w:before="0" w:beforeAutospacing="off" w:after="0" w:afterAutospacing="off"/>
            </w:pPr>
            <w:r w:rsidR="7B80C3C4">
              <w:rPr/>
              <w:t>3. Results contain only matching records; an empty result shows a "no plans found" message.</w:t>
            </w:r>
          </w:p>
        </w:tc>
      </w:tr>
      <w:tr xmlns:wp14="http://schemas.microsoft.com/office/word/2010/wordml" w:rsidTr="7B80C3C4" w14:paraId="4B45CF8C" wp14:textId="77777777">
        <w:trPr>
          <w:trHeight w:val="300"/>
        </w:trPr>
        <w:tc>
          <w:tcPr>
            <w:tcW w:w="690" w:type="dxa"/>
            <w:tcMar/>
            <w:vAlign w:val="center"/>
          </w:tcPr>
          <w:p w:rsidR="7B80C3C4" w:rsidP="7B80C3C4" w:rsidRDefault="7B80C3C4" w14:paraId="28EBFBA0" w14:textId="3534BE44">
            <w:pPr>
              <w:spacing w:before="0" w:beforeAutospacing="off" w:after="0" w:afterAutospacing="off"/>
            </w:pPr>
            <w:r w:rsidR="7B80C3C4">
              <w:rPr/>
              <w:t>US7</w:t>
            </w:r>
          </w:p>
        </w:tc>
        <w:tc>
          <w:tcPr>
            <w:tcW w:w="3930" w:type="dxa"/>
            <w:tcMar/>
            <w:vAlign w:val="center"/>
          </w:tcPr>
          <w:p w:rsidR="7B80C3C4" w:rsidP="7B80C3C4" w:rsidRDefault="7B80C3C4" w14:paraId="5397D1C5" w14:textId="483801F9">
            <w:pPr>
              <w:spacing w:before="0" w:beforeAutospacing="off" w:after="0" w:afterAutospacing="off"/>
            </w:pPr>
            <w:r w:rsidR="7B80C3C4">
              <w:rPr/>
              <w:t>As an analyst, I want to submit a plan for review so that it is checked before publication.</w:t>
            </w:r>
          </w:p>
        </w:tc>
        <w:tc>
          <w:tcPr>
            <w:tcW w:w="5200" w:type="dxa"/>
            <w:tcMar/>
            <w:vAlign w:val="center"/>
          </w:tcPr>
          <w:p w:rsidR="7B80C3C4" w:rsidP="7B80C3C4" w:rsidRDefault="7B80C3C4" w14:paraId="623F4559" w14:textId="2F43D00D">
            <w:pPr>
              <w:spacing w:before="0" w:beforeAutospacing="off" w:after="0" w:afterAutospacing="off"/>
            </w:pPr>
            <w:r w:rsidR="7B80C3C4">
              <w:rPr/>
              <w:t xml:space="preserve">1. Only DRAFT plans can be submitted. </w:t>
            </w:r>
          </w:p>
          <w:p w:rsidR="7B80C3C4" w:rsidP="7B80C3C4" w:rsidRDefault="7B80C3C4" w14:paraId="2C70EC6C" w14:textId="7E66D896">
            <w:pPr>
              <w:spacing w:before="0" w:beforeAutospacing="off" w:after="0" w:afterAutospacing="off"/>
            </w:pPr>
            <w:r w:rsidR="7B80C3C4">
              <w:rPr/>
              <w:t xml:space="preserve">2. Status changes to IN_REVIEW. </w:t>
            </w:r>
          </w:p>
          <w:p w:rsidR="7B80C3C4" w:rsidP="7B80C3C4" w:rsidRDefault="7B80C3C4" w14:paraId="50B42A11" w14:textId="5EAE34E0">
            <w:pPr>
              <w:spacing w:before="0" w:beforeAutospacing="off" w:after="0" w:afterAutospacing="off"/>
            </w:pPr>
            <w:r w:rsidR="7B80C3C4">
              <w:rPr/>
              <w:t>3. The analyst cannot publish it directly.</w:t>
            </w:r>
          </w:p>
        </w:tc>
      </w:tr>
      <w:tr xmlns:wp14="http://schemas.microsoft.com/office/word/2010/wordml" w:rsidTr="7B80C3C4" w14:paraId="41C73A13" wp14:textId="77777777">
        <w:trPr>
          <w:trHeight w:val="300"/>
        </w:trPr>
        <w:tc>
          <w:tcPr>
            <w:tcW w:w="690" w:type="dxa"/>
            <w:tcMar/>
            <w:vAlign w:val="center"/>
          </w:tcPr>
          <w:p w:rsidR="7B80C3C4" w:rsidP="7B80C3C4" w:rsidRDefault="7B80C3C4" w14:paraId="6B9EC814" w14:textId="0AEE6E72">
            <w:pPr>
              <w:spacing w:before="0" w:beforeAutospacing="off" w:after="0" w:afterAutospacing="off"/>
            </w:pPr>
            <w:r w:rsidR="7B80C3C4">
              <w:rPr/>
              <w:t>US8</w:t>
            </w:r>
          </w:p>
        </w:tc>
        <w:tc>
          <w:tcPr>
            <w:tcW w:w="3930" w:type="dxa"/>
            <w:tcMar/>
            <w:vAlign w:val="center"/>
          </w:tcPr>
          <w:p w:rsidR="7B80C3C4" w:rsidP="7B80C3C4" w:rsidRDefault="7B80C3C4" w14:paraId="213DD09A" w14:textId="360FCF85">
            <w:pPr>
              <w:spacing w:before="0" w:beforeAutospacing="off" w:after="0" w:afterAutospacing="off"/>
            </w:pPr>
            <w:r w:rsidR="7B80C3C4">
              <w:rPr/>
              <w:t>As an administrator, I want to approve, publish and archive plans so that only verified plans are visible.</w:t>
            </w:r>
          </w:p>
        </w:tc>
        <w:tc>
          <w:tcPr>
            <w:tcW w:w="5200" w:type="dxa"/>
            <w:tcMar/>
            <w:vAlign w:val="center"/>
          </w:tcPr>
          <w:p w:rsidR="7B80C3C4" w:rsidP="7B80C3C4" w:rsidRDefault="7B80C3C4" w14:paraId="2F9583AF" w14:textId="74377C0E">
            <w:pPr>
              <w:spacing w:before="0" w:beforeAutospacing="off" w:after="0" w:afterAutospacing="off"/>
            </w:pPr>
            <w:r w:rsidR="7B80C3C4">
              <w:rPr/>
              <w:t xml:space="preserve">1. Only IN_REVIEW plans can be published. </w:t>
            </w:r>
          </w:p>
          <w:p w:rsidR="7B80C3C4" w:rsidP="7B80C3C4" w:rsidRDefault="7B80C3C4" w14:paraId="05050F92" w14:textId="7BCDB68F">
            <w:pPr>
              <w:spacing w:before="0" w:beforeAutospacing="off" w:after="0" w:afterAutospacing="off"/>
            </w:pPr>
            <w:r w:rsidR="7B80C3C4">
              <w:rPr/>
              <w:t>2. Published plans appear to customers.</w:t>
            </w:r>
          </w:p>
          <w:p w:rsidR="7B80C3C4" w:rsidP="7B80C3C4" w:rsidRDefault="7B80C3C4" w14:paraId="09DAA9A8" w14:textId="7A31E744">
            <w:pPr>
              <w:spacing w:before="0" w:beforeAutospacing="off" w:after="0" w:afterAutospacing="off"/>
            </w:pPr>
            <w:r w:rsidR="7B80C3C4">
              <w:rPr/>
              <w:t xml:space="preserve">3. Archived plans disappear from customer view. </w:t>
            </w:r>
          </w:p>
          <w:p w:rsidR="7B80C3C4" w:rsidP="7B80C3C4" w:rsidRDefault="7B80C3C4" w14:paraId="45FD129C" w14:textId="330105BA">
            <w:pPr>
              <w:spacing w:before="0" w:beforeAutospacing="off" w:after="0" w:afterAutospacing="off"/>
            </w:pPr>
            <w:r w:rsidR="7B80C3C4">
              <w:rPr/>
              <w:t>4. Non-admin users cannot perform these actions.</w:t>
            </w:r>
          </w:p>
        </w:tc>
      </w:tr>
      <w:tr xmlns:wp14="http://schemas.microsoft.com/office/word/2010/wordml" w:rsidTr="7B80C3C4" w14:paraId="32CCB345" wp14:textId="77777777">
        <w:trPr>
          <w:trHeight w:val="300"/>
        </w:trPr>
        <w:tc>
          <w:tcPr>
            <w:tcW w:w="690" w:type="dxa"/>
            <w:tcMar/>
            <w:vAlign w:val="center"/>
          </w:tcPr>
          <w:p w:rsidR="7B80C3C4" w:rsidP="7B80C3C4" w:rsidRDefault="7B80C3C4" w14:paraId="2F22146F" w14:textId="25508F74">
            <w:pPr>
              <w:spacing w:before="0" w:beforeAutospacing="off" w:after="0" w:afterAutospacing="off"/>
            </w:pPr>
            <w:r w:rsidR="7B80C3C4">
              <w:rPr/>
              <w:t>US9</w:t>
            </w:r>
          </w:p>
        </w:tc>
        <w:tc>
          <w:tcPr>
            <w:tcW w:w="3930" w:type="dxa"/>
            <w:tcMar/>
            <w:vAlign w:val="center"/>
          </w:tcPr>
          <w:p w:rsidR="7B80C3C4" w:rsidP="7B80C3C4" w:rsidRDefault="7B80C3C4" w14:paraId="2960D299" w14:textId="01ADE5A7">
            <w:pPr>
              <w:spacing w:before="0" w:beforeAutospacing="off" w:after="0" w:afterAutospacing="off"/>
            </w:pPr>
            <w:r w:rsidR="7B80C3C4">
              <w:rPr/>
              <w:t>As a customer, I want to enter my usage and budget so that the system understands my needs.</w:t>
            </w:r>
          </w:p>
        </w:tc>
        <w:tc>
          <w:tcPr>
            <w:tcW w:w="5200" w:type="dxa"/>
            <w:tcMar/>
            <w:vAlign w:val="center"/>
          </w:tcPr>
          <w:p w:rsidR="7B80C3C4" w:rsidP="7B80C3C4" w:rsidRDefault="7B80C3C4" w14:paraId="05428A7C" w14:textId="0A6C419A">
            <w:pPr>
              <w:spacing w:before="0" w:beforeAutospacing="off" w:after="0" w:afterAutospacing="off"/>
            </w:pPr>
            <w:r w:rsidR="7B80C3C4">
              <w:rPr/>
              <w:t xml:space="preserve">1. Inputs: monthly data, call minutes, budget, benefit preferences. </w:t>
            </w:r>
          </w:p>
          <w:p w:rsidR="7B80C3C4" w:rsidP="7B80C3C4" w:rsidRDefault="7B80C3C4" w14:paraId="2AFFA214" w14:textId="12F2DB1E">
            <w:pPr>
              <w:spacing w:before="0" w:beforeAutospacing="off" w:after="0" w:afterAutospacing="off"/>
            </w:pPr>
            <w:r w:rsidR="7B80C3C4">
              <w:rPr/>
              <w:t xml:space="preserve">2. Negative or empty values are rejected. </w:t>
            </w:r>
          </w:p>
          <w:p w:rsidR="7B80C3C4" w:rsidP="7B80C3C4" w:rsidRDefault="7B80C3C4" w14:paraId="158C06D2" w14:textId="3D865159">
            <w:pPr>
              <w:spacing w:before="0" w:beforeAutospacing="off" w:after="0" w:afterAutospacing="off"/>
            </w:pPr>
            <w:r w:rsidR="7B80C3C4">
              <w:rPr/>
              <w:t>3. Valid input is accepted and submitted.</w:t>
            </w:r>
          </w:p>
        </w:tc>
      </w:tr>
      <w:tr xmlns:wp14="http://schemas.microsoft.com/office/word/2010/wordml" w:rsidTr="7B80C3C4" w14:paraId="469D6AAB" wp14:textId="77777777">
        <w:trPr>
          <w:trHeight w:val="300"/>
        </w:trPr>
        <w:tc>
          <w:tcPr>
            <w:tcW w:w="690" w:type="dxa"/>
            <w:tcMar/>
            <w:vAlign w:val="center"/>
          </w:tcPr>
          <w:p w:rsidR="7B80C3C4" w:rsidP="7B80C3C4" w:rsidRDefault="7B80C3C4" w14:paraId="0267B668" w14:textId="3D408082">
            <w:pPr>
              <w:spacing w:before="0" w:beforeAutospacing="off" w:after="0" w:afterAutospacing="off"/>
            </w:pPr>
            <w:r w:rsidR="7B80C3C4">
              <w:rPr/>
              <w:t>US10</w:t>
            </w:r>
          </w:p>
        </w:tc>
        <w:tc>
          <w:tcPr>
            <w:tcW w:w="3930" w:type="dxa"/>
            <w:tcMar/>
            <w:vAlign w:val="center"/>
          </w:tcPr>
          <w:p w:rsidR="7B80C3C4" w:rsidP="7B80C3C4" w:rsidRDefault="7B80C3C4" w14:paraId="0F96727B" w14:textId="00B6CA39">
            <w:pPr>
              <w:spacing w:before="0" w:beforeAutospacing="off" w:after="0" w:afterAutospacing="off"/>
            </w:pPr>
            <w:r w:rsidR="7B80C3C4">
              <w:rPr/>
              <w:t>As a customer, I want ranked plan recommendations so that I can choose the best plan.</w:t>
            </w:r>
          </w:p>
        </w:tc>
        <w:tc>
          <w:tcPr>
            <w:tcW w:w="5200" w:type="dxa"/>
            <w:tcMar/>
            <w:vAlign w:val="center"/>
          </w:tcPr>
          <w:p w:rsidR="7B80C3C4" w:rsidP="7B80C3C4" w:rsidRDefault="7B80C3C4" w14:paraId="536920F4" w14:textId="4CA50255">
            <w:pPr>
              <w:spacing w:before="0" w:beforeAutospacing="off" w:after="0" w:afterAutospacing="off"/>
            </w:pPr>
            <w:r w:rsidR="7B80C3C4">
              <w:rPr/>
              <w:t xml:space="preserve">1. Only PUBLISHED plans are considered. </w:t>
            </w:r>
          </w:p>
          <w:p w:rsidR="7B80C3C4" w:rsidP="7B80C3C4" w:rsidRDefault="7B80C3C4" w14:paraId="2529F2B4" w14:textId="35D5C48E">
            <w:pPr>
              <w:spacing w:before="0" w:beforeAutospacing="off" w:after="0" w:afterAutospacing="off"/>
            </w:pPr>
            <w:r w:rsidR="7B80C3C4">
              <w:rPr/>
              <w:t xml:space="preserve">2. Plans above budget are excluded. </w:t>
            </w:r>
          </w:p>
          <w:p w:rsidR="7B80C3C4" w:rsidP="7B80C3C4" w:rsidRDefault="7B80C3C4" w14:paraId="7FD5B288" w14:textId="44B6B3BE">
            <w:pPr>
              <w:spacing w:before="0" w:beforeAutospacing="off" w:after="0" w:afterAutospacing="off"/>
            </w:pPr>
            <w:r w:rsidR="7B80C3C4">
              <w:rPr/>
              <w:t xml:space="preserve">3. Results are sorted by score, highest first. </w:t>
            </w:r>
          </w:p>
          <w:p w:rsidR="7B80C3C4" w:rsidP="7B80C3C4" w:rsidRDefault="7B80C3C4" w14:paraId="5E987FEA" w14:textId="10FE7D56">
            <w:pPr>
              <w:spacing w:before="0" w:beforeAutospacing="off" w:after="0" w:afterAutospacing="off"/>
            </w:pPr>
            <w:r w:rsidR="7B80C3C4">
              <w:rPr/>
              <w:t>4. Response time is under 2 seconds for 500 plans.</w:t>
            </w:r>
          </w:p>
        </w:tc>
      </w:tr>
      <w:tr xmlns:wp14="http://schemas.microsoft.com/office/word/2010/wordml" w:rsidTr="7B80C3C4" w14:paraId="1E7672D6" wp14:textId="77777777">
        <w:trPr>
          <w:trHeight w:val="300"/>
        </w:trPr>
        <w:tc>
          <w:tcPr>
            <w:tcW w:w="690" w:type="dxa"/>
            <w:tcMar/>
            <w:vAlign w:val="center"/>
          </w:tcPr>
          <w:p w:rsidR="7B80C3C4" w:rsidP="7B80C3C4" w:rsidRDefault="7B80C3C4" w14:paraId="52FD8BD2" w14:textId="6C3B121F">
            <w:pPr>
              <w:spacing w:before="0" w:beforeAutospacing="off" w:after="0" w:afterAutospacing="off"/>
            </w:pPr>
            <w:r w:rsidR="7B80C3C4">
              <w:rPr/>
              <w:t>US11</w:t>
            </w:r>
          </w:p>
        </w:tc>
        <w:tc>
          <w:tcPr>
            <w:tcW w:w="3930" w:type="dxa"/>
            <w:tcMar/>
            <w:vAlign w:val="center"/>
          </w:tcPr>
          <w:p w:rsidR="7B80C3C4" w:rsidP="7B80C3C4" w:rsidRDefault="7B80C3C4" w14:paraId="526A0BBB" w14:textId="119A2878">
            <w:pPr>
              <w:spacing w:before="0" w:beforeAutospacing="off" w:after="0" w:afterAutospacing="off"/>
            </w:pPr>
            <w:r w:rsidR="7B80C3C4">
              <w:rPr/>
              <w:t>As an administrator, I want a summary dashboard so that I can see the state of the catalogue.</w:t>
            </w:r>
          </w:p>
        </w:tc>
        <w:tc>
          <w:tcPr>
            <w:tcW w:w="5200" w:type="dxa"/>
            <w:tcMar/>
            <w:vAlign w:val="center"/>
          </w:tcPr>
          <w:p w:rsidR="7B80C3C4" w:rsidP="7B80C3C4" w:rsidRDefault="7B80C3C4" w14:paraId="13343A4B" w14:textId="4AE6B24B">
            <w:pPr>
              <w:spacing w:before="0" w:beforeAutospacing="off" w:after="0" w:afterAutospacing="off"/>
            </w:pPr>
            <w:r w:rsidR="7B80C3C4">
              <w:rPr/>
              <w:t xml:space="preserve">1. Shows plan counts by status and operator. </w:t>
            </w:r>
          </w:p>
          <w:p w:rsidR="7B80C3C4" w:rsidP="7B80C3C4" w:rsidRDefault="7B80C3C4" w14:paraId="113817CC" w14:textId="6B85374A">
            <w:pPr>
              <w:spacing w:before="0" w:beforeAutospacing="off" w:after="0" w:afterAutospacing="off"/>
            </w:pPr>
            <w:r w:rsidR="7B80C3C4">
              <w:rPr/>
              <w:t xml:space="preserve">2. Shows average plan price. </w:t>
            </w:r>
          </w:p>
          <w:p w:rsidR="7B80C3C4" w:rsidP="7B80C3C4" w:rsidRDefault="7B80C3C4" w14:paraId="6CB2890B" w14:textId="34664A26">
            <w:pPr>
              <w:spacing w:before="0" w:beforeAutospacing="off" w:after="0" w:afterAutospacing="off"/>
            </w:pPr>
            <w:r w:rsidR="7B80C3C4">
              <w:rPr/>
              <w:t>3. Figures match the database totals.</w:t>
            </w:r>
          </w:p>
        </w:tc>
      </w:tr>
      <w:tr xmlns:wp14="http://schemas.microsoft.com/office/word/2010/wordml" w:rsidTr="7B80C3C4" w14:paraId="42F252F5" wp14:textId="77777777">
        <w:trPr>
          <w:trHeight w:val="300"/>
        </w:trPr>
        <w:tc>
          <w:tcPr>
            <w:tcW w:w="690" w:type="dxa"/>
            <w:tcMar/>
            <w:vAlign w:val="center"/>
          </w:tcPr>
          <w:p w:rsidR="7B80C3C4" w:rsidP="7B80C3C4" w:rsidRDefault="7B80C3C4" w14:paraId="575DA240" w14:textId="57128B3A">
            <w:pPr>
              <w:spacing w:before="0" w:beforeAutospacing="off" w:after="0" w:afterAutospacing="off"/>
            </w:pPr>
            <w:r w:rsidR="7B80C3C4">
              <w:rPr/>
              <w:t>US12</w:t>
            </w:r>
          </w:p>
        </w:tc>
        <w:tc>
          <w:tcPr>
            <w:tcW w:w="3930" w:type="dxa"/>
            <w:tcMar/>
            <w:vAlign w:val="center"/>
          </w:tcPr>
          <w:p w:rsidR="7B80C3C4" w:rsidP="7B80C3C4" w:rsidRDefault="7B80C3C4" w14:paraId="2D5987E9" w14:textId="2F1D1ABA">
            <w:pPr>
              <w:spacing w:before="0" w:beforeAutospacing="off" w:after="0" w:afterAutospacing="off"/>
            </w:pPr>
            <w:r w:rsidR="7B80C3C4">
              <w:rPr/>
              <w:t>As a developer, I want every commit built, tested and deployed automatically so that releases are reliable.</w:t>
            </w:r>
          </w:p>
        </w:tc>
        <w:tc>
          <w:tcPr>
            <w:tcW w:w="5200" w:type="dxa"/>
            <w:tcMar/>
            <w:vAlign w:val="center"/>
          </w:tcPr>
          <w:p w:rsidR="7B80C3C4" w:rsidP="7B80C3C4" w:rsidRDefault="7B80C3C4" w14:paraId="52EBA31A" w14:textId="707034EE">
            <w:pPr>
              <w:spacing w:before="0" w:beforeAutospacing="off" w:after="0" w:afterAutospacing="off"/>
            </w:pPr>
            <w:r w:rsidR="7B80C3C4">
              <w:rPr/>
              <w:t xml:space="preserve">1. A push triggers the Jenkins pipeline. </w:t>
            </w:r>
          </w:p>
          <w:p w:rsidR="7B80C3C4" w:rsidP="7B80C3C4" w:rsidRDefault="7B80C3C4" w14:paraId="1627F2C9" w14:textId="7FE0F175">
            <w:pPr>
              <w:spacing w:before="0" w:beforeAutospacing="off" w:after="0" w:afterAutospacing="off"/>
            </w:pPr>
            <w:r w:rsidR="7B80C3C4">
              <w:rPr/>
              <w:t xml:space="preserve">2. A failed test stops deployment. </w:t>
            </w:r>
          </w:p>
          <w:p w:rsidR="7B80C3C4" w:rsidP="7B80C3C4" w:rsidRDefault="7B80C3C4" w14:paraId="4A047F70" w14:textId="656DDA6C">
            <w:pPr>
              <w:spacing w:before="0" w:beforeAutospacing="off" w:after="0" w:afterAutospacing="off"/>
            </w:pPr>
            <w:r w:rsidR="7B80C3C4">
              <w:rPr/>
              <w:t xml:space="preserve">3. A passing run deploys a container with a healthy status. </w:t>
            </w:r>
          </w:p>
          <w:p w:rsidR="7B80C3C4" w:rsidP="7B80C3C4" w:rsidRDefault="7B80C3C4" w14:paraId="6BCB8ED1" w14:textId="42474B2D">
            <w:pPr>
              <w:spacing w:before="0" w:beforeAutospacing="off" w:after="0" w:afterAutospacing="off"/>
            </w:pPr>
            <w:r w:rsidR="7B80C3C4">
              <w:rPr/>
              <w:t>4. The previous image remains available for rollback.</w:t>
            </w:r>
          </w:p>
        </w:tc>
      </w:tr>
    </w:tbl>
    <w:p w:rsidR="7B80C3C4" w:rsidRDefault="7B80C3C4" w14:paraId="7C93F77B" w14:textId="0759EE06"/>
    <w:p xmlns:wp14="http://schemas.microsoft.com/office/word/2010/wordml" w14:paraId="72A3D3EC" wp14:textId="77777777"/>
    <w:p xmlns:wp14="http://schemas.microsoft.com/office/word/2010/wordml" w:rsidP="7B80C3C4" w14:paraId="09CAC1D8" wp14:textId="07DFB377">
      <w:pPr>
        <w:pStyle w:val="Normal"/>
        <w:spacing w:before="100" w:after="60"/>
      </w:pPr>
      <w:r w:rsidRPr="7B80C3C4" w:rsidR="7B80C3C4">
        <w:rPr>
          <w:rFonts w:ascii="Segoe UI" w:hAnsi="Segoe UI"/>
          <w:b w:val="1"/>
          <w:bCs w:val="1"/>
          <w:color w:val="000000" w:themeColor="text1" w:themeTint="FF" w:themeShade="FF"/>
          <w:sz w:val="24"/>
          <w:szCs w:val="24"/>
        </w:rPr>
        <w:t xml:space="preserve">2.3 </w:t>
      </w:r>
      <w:r w:rsidRPr="7B80C3C4" w:rsidR="1A8B6DEF">
        <w:rPr>
          <w:rFonts w:ascii="Segoe UI" w:hAnsi="Segoe UI" w:eastAsia="Segoe UI" w:cs="Segoe UI"/>
          <w:b w:val="1"/>
          <w:bCs w:val="1"/>
          <w:noProof w:val="0"/>
          <w:sz w:val="24"/>
          <w:szCs w:val="24"/>
          <w:lang w:val="en-US"/>
        </w:rPr>
        <w:t>Product backlog</w:t>
      </w:r>
    </w:p>
    <w:tbl>
      <w:tblPr>
        <w:tblStyle w:val="TableGrid"/>
        <w:tblW w:w="9835" w:type="dxa"/>
        <w:jc w:val="center"/>
        <w:tblLook w:val="04A0" w:firstRow="1" w:lastRow="0" w:firstColumn="1" w:lastColumn="0" w:noHBand="0" w:noVBand="1"/>
      </w:tblPr>
      <w:tblGrid>
        <w:gridCol w:w="1140"/>
        <w:gridCol w:w="2794"/>
        <w:gridCol w:w="1967"/>
        <w:gridCol w:w="1967"/>
        <w:gridCol w:w="1967"/>
      </w:tblGrid>
      <w:tr xmlns:wp14="http://schemas.microsoft.com/office/word/2010/wordml" w:rsidTr="7B80C3C4" w14:paraId="3E403DCB" wp14:textId="77777777">
        <w:trPr>
          <w:trHeight w:val="300"/>
        </w:trPr>
        <w:tc>
          <w:tcPr>
            <w:tcW w:w="1140" w:type="dxa"/>
            <w:shd w:val="clear" w:color="auto" w:fill="D9E2F3"/>
            <w:tcMar/>
          </w:tcPr>
          <w:p w:rsidR="7B80C3C4" w:rsidP="7B80C3C4" w:rsidRDefault="7B80C3C4" w14:paraId="36A0F896" w14:textId="2DA49059">
            <w:pPr>
              <w:spacing w:before="0" w:beforeAutospacing="off" w:after="0" w:afterAutospacing="off"/>
              <w:jc w:val="center"/>
            </w:pPr>
            <w:r w:rsidRPr="7B80C3C4" w:rsidR="7B80C3C4">
              <w:rPr>
                <w:b w:val="1"/>
                <w:bCs w:val="1"/>
              </w:rPr>
              <w:t>No.</w:t>
            </w:r>
          </w:p>
        </w:tc>
        <w:tc>
          <w:tcPr>
            <w:tcW w:w="2794" w:type="dxa"/>
            <w:shd w:val="clear" w:color="auto" w:fill="D9E2F3"/>
            <w:tcMar/>
          </w:tcPr>
          <w:p w:rsidR="7B80C3C4" w:rsidP="7B80C3C4" w:rsidRDefault="7B80C3C4" w14:paraId="130617F9" w14:textId="5ECBF8B8">
            <w:pPr>
              <w:spacing w:before="0" w:beforeAutospacing="off" w:after="0" w:afterAutospacing="off"/>
              <w:jc w:val="center"/>
            </w:pPr>
            <w:r w:rsidRPr="7B80C3C4" w:rsidR="7B80C3C4">
              <w:rPr>
                <w:b w:val="1"/>
                <w:bCs w:val="1"/>
              </w:rPr>
              <w:t>Backlog item (MVP task)</w:t>
            </w:r>
          </w:p>
        </w:tc>
        <w:tc>
          <w:tcPr>
            <w:tcW w:w="1967" w:type="dxa"/>
            <w:shd w:val="clear" w:color="auto" w:fill="D9E2F3"/>
            <w:tcMar/>
          </w:tcPr>
          <w:p w:rsidR="7B80C3C4" w:rsidP="7B80C3C4" w:rsidRDefault="7B80C3C4" w14:paraId="1F0C37DB" w14:textId="538A6BD8">
            <w:pPr>
              <w:spacing w:before="0" w:beforeAutospacing="off" w:after="0" w:afterAutospacing="off"/>
              <w:jc w:val="center"/>
            </w:pPr>
            <w:r w:rsidRPr="7B80C3C4" w:rsidR="7B80C3C4">
              <w:rPr>
                <w:b w:val="1"/>
                <w:bCs w:val="1"/>
              </w:rPr>
              <w:t>Story</w:t>
            </w:r>
          </w:p>
        </w:tc>
        <w:tc>
          <w:tcPr>
            <w:tcW w:w="1967" w:type="dxa"/>
            <w:shd w:val="clear" w:color="auto" w:fill="D9E2F3"/>
            <w:tcMar/>
          </w:tcPr>
          <w:p w:rsidR="7B80C3C4" w:rsidP="7B80C3C4" w:rsidRDefault="7B80C3C4" w14:paraId="14820AB5" w14:textId="445EB2D9">
            <w:pPr>
              <w:spacing w:before="0" w:beforeAutospacing="off" w:after="0" w:afterAutospacing="off"/>
              <w:jc w:val="center"/>
            </w:pPr>
            <w:r w:rsidRPr="7B80C3C4" w:rsidR="7B80C3C4">
              <w:rPr>
                <w:b w:val="1"/>
                <w:bCs w:val="1"/>
              </w:rPr>
              <w:t>Priority</w:t>
            </w:r>
          </w:p>
        </w:tc>
        <w:tc>
          <w:tcPr>
            <w:tcW w:w="1967" w:type="dxa"/>
            <w:shd w:val="clear" w:color="auto" w:fill="D9E2F3"/>
            <w:tcMar/>
          </w:tcPr>
          <w:p w:rsidR="7B80C3C4" w:rsidP="7B80C3C4" w:rsidRDefault="7B80C3C4" w14:paraId="551DA8BF" w14:textId="0845C01C">
            <w:pPr>
              <w:spacing w:before="0" w:beforeAutospacing="off" w:after="0" w:afterAutospacing="off"/>
              <w:jc w:val="center"/>
            </w:pPr>
            <w:r w:rsidRPr="7B80C3C4" w:rsidR="7B80C3C4">
              <w:rPr>
                <w:b w:val="1"/>
                <w:bCs w:val="1"/>
              </w:rPr>
              <w:t>Points</w:t>
            </w:r>
          </w:p>
        </w:tc>
      </w:tr>
      <w:tr xmlns:wp14="http://schemas.microsoft.com/office/word/2010/wordml" w:rsidTr="7B80C3C4" w14:paraId="0E8FDB6B" wp14:textId="77777777">
        <w:trPr>
          <w:trHeight w:val="300"/>
        </w:trPr>
        <w:tc>
          <w:tcPr>
            <w:tcW w:w="1140" w:type="dxa"/>
            <w:tcMar/>
            <w:vAlign w:val="center"/>
          </w:tcPr>
          <w:p w:rsidR="7B80C3C4" w:rsidP="7B80C3C4" w:rsidRDefault="7B80C3C4" w14:paraId="594816D1" w14:textId="49333563">
            <w:pPr>
              <w:spacing w:before="0" w:beforeAutospacing="off" w:after="0" w:afterAutospacing="off"/>
              <w:jc w:val="center"/>
            </w:pPr>
            <w:r w:rsidR="7B80C3C4">
              <w:rPr/>
              <w:t>1</w:t>
            </w:r>
          </w:p>
        </w:tc>
        <w:tc>
          <w:tcPr>
            <w:tcW w:w="2794" w:type="dxa"/>
            <w:tcMar/>
            <w:vAlign w:val="center"/>
          </w:tcPr>
          <w:p w:rsidR="7B80C3C4" w:rsidP="7B80C3C4" w:rsidRDefault="7B80C3C4" w14:paraId="31E2179D" w14:textId="4B2D7EBE">
            <w:pPr>
              <w:spacing w:before="0" w:beforeAutospacing="off" w:after="0" w:afterAutospacing="off"/>
            </w:pPr>
            <w:r w:rsidR="7B80C3C4">
              <w:rPr/>
              <w:t>Project skeleton and database schema</w:t>
            </w:r>
          </w:p>
        </w:tc>
        <w:tc>
          <w:tcPr>
            <w:tcW w:w="1967" w:type="dxa"/>
            <w:tcMar/>
            <w:vAlign w:val="center"/>
          </w:tcPr>
          <w:p w:rsidR="7B80C3C4" w:rsidP="7B80C3C4" w:rsidRDefault="7B80C3C4" w14:paraId="4B4BEAA4" w14:textId="3CCB4516">
            <w:pPr>
              <w:spacing w:before="0" w:beforeAutospacing="off" w:after="0" w:afterAutospacing="off"/>
            </w:pPr>
            <w:r w:rsidR="7B80C3C4">
              <w:rPr/>
              <w:t>Foundation</w:t>
            </w:r>
          </w:p>
        </w:tc>
        <w:tc>
          <w:tcPr>
            <w:tcW w:w="1967" w:type="dxa"/>
            <w:tcMar/>
            <w:vAlign w:val="center"/>
          </w:tcPr>
          <w:p w:rsidR="7B80C3C4" w:rsidP="7B80C3C4" w:rsidRDefault="7B80C3C4" w14:paraId="2C76F375" w14:textId="49460BD9">
            <w:pPr>
              <w:spacing w:before="0" w:beforeAutospacing="off" w:after="0" w:afterAutospacing="off"/>
            </w:pPr>
            <w:r w:rsidR="7B80C3C4">
              <w:rPr/>
              <w:t>Must</w:t>
            </w:r>
          </w:p>
        </w:tc>
        <w:tc>
          <w:tcPr>
            <w:tcW w:w="1967" w:type="dxa"/>
            <w:tcMar/>
            <w:vAlign w:val="center"/>
          </w:tcPr>
          <w:p w:rsidR="7B80C3C4" w:rsidP="7B80C3C4" w:rsidRDefault="7B80C3C4" w14:paraId="54173F19" w14:textId="7B20C7F1">
            <w:pPr>
              <w:spacing w:before="0" w:beforeAutospacing="off" w:after="0" w:afterAutospacing="off"/>
            </w:pPr>
            <w:r w:rsidR="7B80C3C4">
              <w:rPr/>
              <w:t>5</w:t>
            </w:r>
          </w:p>
        </w:tc>
      </w:tr>
      <w:tr xmlns:wp14="http://schemas.microsoft.com/office/word/2010/wordml" w:rsidTr="7B80C3C4" w14:paraId="5C76624E" wp14:textId="77777777">
        <w:trPr>
          <w:trHeight w:val="300"/>
        </w:trPr>
        <w:tc>
          <w:tcPr>
            <w:tcW w:w="1140" w:type="dxa"/>
            <w:tcMar/>
            <w:vAlign w:val="center"/>
          </w:tcPr>
          <w:p w:rsidR="7B80C3C4" w:rsidP="7B80C3C4" w:rsidRDefault="7B80C3C4" w14:paraId="6C45A413" w14:textId="480193D1">
            <w:pPr>
              <w:spacing w:before="0" w:beforeAutospacing="off" w:after="0" w:afterAutospacing="off"/>
              <w:jc w:val="center"/>
            </w:pPr>
            <w:r w:rsidR="7B80C3C4">
              <w:rPr/>
              <w:t>2</w:t>
            </w:r>
          </w:p>
        </w:tc>
        <w:tc>
          <w:tcPr>
            <w:tcW w:w="2794" w:type="dxa"/>
            <w:tcMar/>
            <w:vAlign w:val="center"/>
          </w:tcPr>
          <w:p w:rsidR="7B80C3C4" w:rsidP="7B80C3C4" w:rsidRDefault="7B80C3C4" w14:paraId="0CA01386" w14:textId="384DD91C">
            <w:pPr>
              <w:spacing w:before="0" w:beforeAutospacing="off" w:after="0" w:afterAutospacing="off"/>
            </w:pPr>
            <w:r w:rsidR="7B80C3C4">
              <w:rPr/>
              <w:t>User registration and login</w:t>
            </w:r>
          </w:p>
        </w:tc>
        <w:tc>
          <w:tcPr>
            <w:tcW w:w="1967" w:type="dxa"/>
            <w:tcMar/>
            <w:vAlign w:val="center"/>
          </w:tcPr>
          <w:p w:rsidR="7B80C3C4" w:rsidP="7B80C3C4" w:rsidRDefault="7B80C3C4" w14:paraId="5F6D9F88" w14:textId="7A43BDAE">
            <w:pPr>
              <w:spacing w:before="0" w:beforeAutospacing="off" w:after="0" w:afterAutospacing="off"/>
            </w:pPr>
            <w:r w:rsidR="7B80C3C4">
              <w:rPr/>
              <w:t>US1</w:t>
            </w:r>
          </w:p>
        </w:tc>
        <w:tc>
          <w:tcPr>
            <w:tcW w:w="1967" w:type="dxa"/>
            <w:tcMar/>
            <w:vAlign w:val="center"/>
          </w:tcPr>
          <w:p w:rsidR="7B80C3C4" w:rsidP="7B80C3C4" w:rsidRDefault="7B80C3C4" w14:paraId="55DD26E8" w14:textId="1153054D">
            <w:pPr>
              <w:spacing w:before="0" w:beforeAutospacing="off" w:after="0" w:afterAutospacing="off"/>
            </w:pPr>
            <w:r w:rsidR="7B80C3C4">
              <w:rPr/>
              <w:t>Must</w:t>
            </w:r>
          </w:p>
        </w:tc>
        <w:tc>
          <w:tcPr>
            <w:tcW w:w="1967" w:type="dxa"/>
            <w:tcMar/>
            <w:vAlign w:val="center"/>
          </w:tcPr>
          <w:p w:rsidR="7B80C3C4" w:rsidP="7B80C3C4" w:rsidRDefault="7B80C3C4" w14:paraId="1873AD20" w14:textId="425C35A9">
            <w:pPr>
              <w:spacing w:before="0" w:beforeAutospacing="off" w:after="0" w:afterAutospacing="off"/>
            </w:pPr>
            <w:r w:rsidR="7B80C3C4">
              <w:rPr/>
              <w:t>5</w:t>
            </w:r>
          </w:p>
        </w:tc>
      </w:tr>
      <w:tr xmlns:wp14="http://schemas.microsoft.com/office/word/2010/wordml" w:rsidTr="7B80C3C4" w14:paraId="22CEEF4D" wp14:textId="77777777">
        <w:trPr>
          <w:trHeight w:val="300"/>
        </w:trPr>
        <w:tc>
          <w:tcPr>
            <w:tcW w:w="1140" w:type="dxa"/>
            <w:tcMar/>
            <w:vAlign w:val="center"/>
          </w:tcPr>
          <w:p w:rsidR="7B80C3C4" w:rsidP="7B80C3C4" w:rsidRDefault="7B80C3C4" w14:paraId="7DC47FE6" w14:textId="70C1854F">
            <w:pPr>
              <w:spacing w:before="0" w:beforeAutospacing="off" w:after="0" w:afterAutospacing="off"/>
              <w:jc w:val="center"/>
            </w:pPr>
            <w:r w:rsidR="7B80C3C4">
              <w:rPr/>
              <w:t>3</w:t>
            </w:r>
          </w:p>
        </w:tc>
        <w:tc>
          <w:tcPr>
            <w:tcW w:w="2794" w:type="dxa"/>
            <w:tcMar/>
            <w:vAlign w:val="center"/>
          </w:tcPr>
          <w:p w:rsidR="7B80C3C4" w:rsidP="7B80C3C4" w:rsidRDefault="7B80C3C4" w14:paraId="1CDA5AF2" w14:textId="67ABAE69">
            <w:pPr>
              <w:spacing w:before="0" w:beforeAutospacing="off" w:after="0" w:afterAutospacing="off"/>
            </w:pPr>
            <w:r w:rsidR="7B80C3C4">
              <w:rPr/>
              <w:t>Role-based access</w:t>
            </w:r>
          </w:p>
        </w:tc>
        <w:tc>
          <w:tcPr>
            <w:tcW w:w="1967" w:type="dxa"/>
            <w:tcMar/>
            <w:vAlign w:val="center"/>
          </w:tcPr>
          <w:p w:rsidR="7B80C3C4" w:rsidP="7B80C3C4" w:rsidRDefault="7B80C3C4" w14:paraId="6FE15150" w14:textId="75C00798">
            <w:pPr>
              <w:spacing w:before="0" w:beforeAutospacing="off" w:after="0" w:afterAutospacing="off"/>
            </w:pPr>
            <w:r w:rsidR="7B80C3C4">
              <w:rPr/>
              <w:t>US2</w:t>
            </w:r>
          </w:p>
        </w:tc>
        <w:tc>
          <w:tcPr>
            <w:tcW w:w="1967" w:type="dxa"/>
            <w:tcMar/>
            <w:vAlign w:val="center"/>
          </w:tcPr>
          <w:p w:rsidR="7B80C3C4" w:rsidP="7B80C3C4" w:rsidRDefault="7B80C3C4" w14:paraId="22863C1B" w14:textId="3CB78E9A">
            <w:pPr>
              <w:spacing w:before="0" w:beforeAutospacing="off" w:after="0" w:afterAutospacing="off"/>
            </w:pPr>
            <w:r w:rsidR="7B80C3C4">
              <w:rPr/>
              <w:t>Must</w:t>
            </w:r>
          </w:p>
        </w:tc>
        <w:tc>
          <w:tcPr>
            <w:tcW w:w="1967" w:type="dxa"/>
            <w:tcMar/>
            <w:vAlign w:val="center"/>
          </w:tcPr>
          <w:p w:rsidR="7B80C3C4" w:rsidP="7B80C3C4" w:rsidRDefault="7B80C3C4" w14:paraId="44043572" w14:textId="648BBACA">
            <w:pPr>
              <w:spacing w:before="0" w:beforeAutospacing="off" w:after="0" w:afterAutospacing="off"/>
            </w:pPr>
            <w:r w:rsidR="7B80C3C4">
              <w:rPr/>
              <w:t>5</w:t>
            </w:r>
          </w:p>
        </w:tc>
      </w:tr>
      <w:tr xmlns:wp14="http://schemas.microsoft.com/office/word/2010/wordml" w:rsidTr="7B80C3C4" w14:paraId="4946502A" wp14:textId="77777777">
        <w:trPr>
          <w:trHeight w:val="300"/>
        </w:trPr>
        <w:tc>
          <w:tcPr>
            <w:tcW w:w="1140" w:type="dxa"/>
            <w:tcMar/>
            <w:vAlign w:val="center"/>
          </w:tcPr>
          <w:p w:rsidR="7B80C3C4" w:rsidP="7B80C3C4" w:rsidRDefault="7B80C3C4" w14:paraId="140B02D8" w14:textId="43F66336">
            <w:pPr>
              <w:spacing w:before="0" w:beforeAutospacing="off" w:after="0" w:afterAutospacing="off"/>
              <w:jc w:val="center"/>
            </w:pPr>
            <w:r w:rsidR="7B80C3C4">
              <w:rPr/>
              <w:t>4</w:t>
            </w:r>
          </w:p>
        </w:tc>
        <w:tc>
          <w:tcPr>
            <w:tcW w:w="2794" w:type="dxa"/>
            <w:tcMar/>
            <w:vAlign w:val="center"/>
          </w:tcPr>
          <w:p w:rsidR="7B80C3C4" w:rsidP="7B80C3C4" w:rsidRDefault="7B80C3C4" w14:paraId="6B243E1B" w14:textId="5CE41E71">
            <w:pPr>
              <w:spacing w:before="0" w:beforeAutospacing="off" w:after="0" w:afterAutospacing="off"/>
            </w:pPr>
            <w:r w:rsidR="7B80C3C4">
              <w:rPr/>
              <w:t>Create plan record</w:t>
            </w:r>
          </w:p>
        </w:tc>
        <w:tc>
          <w:tcPr>
            <w:tcW w:w="1967" w:type="dxa"/>
            <w:tcMar/>
            <w:vAlign w:val="center"/>
          </w:tcPr>
          <w:p w:rsidR="7B80C3C4" w:rsidP="7B80C3C4" w:rsidRDefault="7B80C3C4" w14:paraId="5984CADA" w14:textId="4F0DB136">
            <w:pPr>
              <w:spacing w:before="0" w:beforeAutospacing="off" w:after="0" w:afterAutospacing="off"/>
            </w:pPr>
            <w:r w:rsidR="7B80C3C4">
              <w:rPr/>
              <w:t>US3</w:t>
            </w:r>
          </w:p>
        </w:tc>
        <w:tc>
          <w:tcPr>
            <w:tcW w:w="1967" w:type="dxa"/>
            <w:tcMar/>
            <w:vAlign w:val="center"/>
          </w:tcPr>
          <w:p w:rsidR="7B80C3C4" w:rsidP="7B80C3C4" w:rsidRDefault="7B80C3C4" w14:paraId="13551F8E" w14:textId="6872DCC6">
            <w:pPr>
              <w:spacing w:before="0" w:beforeAutospacing="off" w:after="0" w:afterAutospacing="off"/>
            </w:pPr>
            <w:r w:rsidR="7B80C3C4">
              <w:rPr/>
              <w:t>Must</w:t>
            </w:r>
          </w:p>
        </w:tc>
        <w:tc>
          <w:tcPr>
            <w:tcW w:w="1967" w:type="dxa"/>
            <w:tcMar/>
            <w:vAlign w:val="center"/>
          </w:tcPr>
          <w:p w:rsidR="7B80C3C4" w:rsidP="7B80C3C4" w:rsidRDefault="7B80C3C4" w14:paraId="66F5287A" w14:textId="4BE5A23E">
            <w:pPr>
              <w:spacing w:before="0" w:beforeAutospacing="off" w:after="0" w:afterAutospacing="off"/>
            </w:pPr>
            <w:r w:rsidR="7B80C3C4">
              <w:rPr/>
              <w:t>3</w:t>
            </w:r>
          </w:p>
        </w:tc>
      </w:tr>
      <w:tr w:rsidR="7B80C3C4" w:rsidTr="7B80C3C4" w14:paraId="2B9796E9">
        <w:trPr>
          <w:trHeight w:val="300"/>
        </w:trPr>
        <w:tc>
          <w:tcPr>
            <w:tcW w:w="1140" w:type="dxa"/>
            <w:tcMar/>
            <w:vAlign w:val="center"/>
          </w:tcPr>
          <w:p w:rsidR="7B80C3C4" w:rsidP="7B80C3C4" w:rsidRDefault="7B80C3C4" w14:paraId="350A3632" w14:textId="16830CBD">
            <w:pPr>
              <w:spacing w:before="0" w:beforeAutospacing="off" w:after="0" w:afterAutospacing="off"/>
              <w:jc w:val="center"/>
            </w:pPr>
            <w:r w:rsidR="7B80C3C4">
              <w:rPr/>
              <w:t>5</w:t>
            </w:r>
          </w:p>
        </w:tc>
        <w:tc>
          <w:tcPr>
            <w:tcW w:w="2794" w:type="dxa"/>
            <w:tcMar/>
            <w:vAlign w:val="center"/>
          </w:tcPr>
          <w:p w:rsidR="7B80C3C4" w:rsidP="7B80C3C4" w:rsidRDefault="7B80C3C4" w14:paraId="24762348" w14:textId="13DE50CE">
            <w:pPr>
              <w:spacing w:before="0" w:beforeAutospacing="off" w:after="0" w:afterAutospacing="off"/>
            </w:pPr>
            <w:r w:rsidR="7B80C3C4">
              <w:rPr/>
              <w:t>View plan list</w:t>
            </w:r>
          </w:p>
        </w:tc>
        <w:tc>
          <w:tcPr>
            <w:tcW w:w="1967" w:type="dxa"/>
            <w:tcMar/>
            <w:vAlign w:val="center"/>
          </w:tcPr>
          <w:p w:rsidR="7B80C3C4" w:rsidP="7B80C3C4" w:rsidRDefault="7B80C3C4" w14:paraId="327C76D7" w14:textId="6E17EC77">
            <w:pPr>
              <w:spacing w:before="0" w:beforeAutospacing="off" w:after="0" w:afterAutospacing="off"/>
            </w:pPr>
            <w:r w:rsidR="7B80C3C4">
              <w:rPr/>
              <w:t>US4</w:t>
            </w:r>
          </w:p>
        </w:tc>
        <w:tc>
          <w:tcPr>
            <w:tcW w:w="1967" w:type="dxa"/>
            <w:tcMar/>
            <w:vAlign w:val="center"/>
          </w:tcPr>
          <w:p w:rsidR="7B80C3C4" w:rsidP="7B80C3C4" w:rsidRDefault="7B80C3C4" w14:paraId="0D0F584E" w14:textId="397F7E92">
            <w:pPr>
              <w:spacing w:before="0" w:beforeAutospacing="off" w:after="0" w:afterAutospacing="off"/>
            </w:pPr>
            <w:r w:rsidR="7B80C3C4">
              <w:rPr/>
              <w:t>Must</w:t>
            </w:r>
          </w:p>
        </w:tc>
        <w:tc>
          <w:tcPr>
            <w:tcW w:w="1967" w:type="dxa"/>
            <w:tcMar/>
            <w:vAlign w:val="center"/>
          </w:tcPr>
          <w:p w:rsidR="7B80C3C4" w:rsidP="7B80C3C4" w:rsidRDefault="7B80C3C4" w14:paraId="505C0AF4" w14:textId="521ED789">
            <w:pPr>
              <w:spacing w:before="0" w:beforeAutospacing="off" w:after="0" w:afterAutospacing="off"/>
            </w:pPr>
            <w:r w:rsidR="7B80C3C4">
              <w:rPr/>
              <w:t>2</w:t>
            </w:r>
          </w:p>
        </w:tc>
      </w:tr>
      <w:tr w:rsidR="7B80C3C4" w:rsidTr="7B80C3C4" w14:paraId="01BFA1C0">
        <w:trPr>
          <w:trHeight w:val="300"/>
        </w:trPr>
        <w:tc>
          <w:tcPr>
            <w:tcW w:w="1140" w:type="dxa"/>
            <w:tcMar/>
            <w:vAlign w:val="center"/>
          </w:tcPr>
          <w:p w:rsidR="7B80C3C4" w:rsidP="7B80C3C4" w:rsidRDefault="7B80C3C4" w14:paraId="2ECC857B" w14:textId="2A07AB57">
            <w:pPr>
              <w:spacing w:before="0" w:beforeAutospacing="off" w:after="0" w:afterAutospacing="off"/>
              <w:jc w:val="center"/>
            </w:pPr>
            <w:r w:rsidR="7B80C3C4">
              <w:rPr/>
              <w:t>6</w:t>
            </w:r>
          </w:p>
        </w:tc>
        <w:tc>
          <w:tcPr>
            <w:tcW w:w="2794" w:type="dxa"/>
            <w:tcMar/>
            <w:vAlign w:val="center"/>
          </w:tcPr>
          <w:p w:rsidR="7B80C3C4" w:rsidP="7B80C3C4" w:rsidRDefault="7B80C3C4" w14:paraId="33826410" w14:textId="48E65088">
            <w:pPr>
              <w:spacing w:before="0" w:beforeAutospacing="off" w:after="0" w:afterAutospacing="off"/>
            </w:pPr>
            <w:r w:rsidR="7B80C3C4">
              <w:rPr/>
              <w:t>View plan detail page</w:t>
            </w:r>
          </w:p>
        </w:tc>
        <w:tc>
          <w:tcPr>
            <w:tcW w:w="1967" w:type="dxa"/>
            <w:tcMar/>
            <w:vAlign w:val="center"/>
          </w:tcPr>
          <w:p w:rsidR="7B80C3C4" w:rsidP="7B80C3C4" w:rsidRDefault="7B80C3C4" w14:paraId="1A749C92" w14:textId="6F2191D3">
            <w:pPr>
              <w:spacing w:before="0" w:beforeAutospacing="off" w:after="0" w:afterAutospacing="off"/>
            </w:pPr>
            <w:r w:rsidR="7B80C3C4">
              <w:rPr/>
              <w:t>US4</w:t>
            </w:r>
          </w:p>
        </w:tc>
        <w:tc>
          <w:tcPr>
            <w:tcW w:w="1967" w:type="dxa"/>
            <w:tcMar/>
            <w:vAlign w:val="center"/>
          </w:tcPr>
          <w:p w:rsidR="7B80C3C4" w:rsidP="7B80C3C4" w:rsidRDefault="7B80C3C4" w14:paraId="28B2309D" w14:textId="133A61C6">
            <w:pPr>
              <w:spacing w:before="0" w:beforeAutospacing="off" w:after="0" w:afterAutospacing="off"/>
            </w:pPr>
            <w:r w:rsidR="7B80C3C4">
              <w:rPr/>
              <w:t>Must</w:t>
            </w:r>
          </w:p>
        </w:tc>
        <w:tc>
          <w:tcPr>
            <w:tcW w:w="1967" w:type="dxa"/>
            <w:tcMar/>
            <w:vAlign w:val="center"/>
          </w:tcPr>
          <w:p w:rsidR="7B80C3C4" w:rsidP="7B80C3C4" w:rsidRDefault="7B80C3C4" w14:paraId="089BB704" w14:textId="12E02107">
            <w:pPr>
              <w:spacing w:before="0" w:beforeAutospacing="off" w:after="0" w:afterAutospacing="off"/>
            </w:pPr>
            <w:r w:rsidR="7B80C3C4">
              <w:rPr/>
              <w:t>2</w:t>
            </w:r>
          </w:p>
        </w:tc>
      </w:tr>
      <w:tr w:rsidR="7B80C3C4" w:rsidTr="7B80C3C4" w14:paraId="15257B82">
        <w:trPr>
          <w:trHeight w:val="300"/>
        </w:trPr>
        <w:tc>
          <w:tcPr>
            <w:tcW w:w="1140" w:type="dxa"/>
            <w:tcMar/>
            <w:vAlign w:val="center"/>
          </w:tcPr>
          <w:p w:rsidR="7B80C3C4" w:rsidP="7B80C3C4" w:rsidRDefault="7B80C3C4" w14:paraId="7F62BC68" w14:textId="726D95B6">
            <w:pPr>
              <w:spacing w:before="0" w:beforeAutospacing="off" w:after="0" w:afterAutospacing="off"/>
              <w:jc w:val="center"/>
            </w:pPr>
            <w:r w:rsidR="7B80C3C4">
              <w:rPr/>
              <w:t>7</w:t>
            </w:r>
          </w:p>
        </w:tc>
        <w:tc>
          <w:tcPr>
            <w:tcW w:w="2794" w:type="dxa"/>
            <w:tcMar/>
            <w:vAlign w:val="center"/>
          </w:tcPr>
          <w:p w:rsidR="7B80C3C4" w:rsidP="7B80C3C4" w:rsidRDefault="7B80C3C4" w14:paraId="34098C32" w14:textId="4F59B568">
            <w:pPr>
              <w:spacing w:before="0" w:beforeAutospacing="off" w:after="0" w:afterAutospacing="off"/>
            </w:pPr>
            <w:r w:rsidR="7B80C3C4">
              <w:rPr/>
              <w:t>Update plan record</w:t>
            </w:r>
          </w:p>
        </w:tc>
        <w:tc>
          <w:tcPr>
            <w:tcW w:w="1967" w:type="dxa"/>
            <w:tcMar/>
            <w:vAlign w:val="center"/>
          </w:tcPr>
          <w:p w:rsidR="7B80C3C4" w:rsidP="7B80C3C4" w:rsidRDefault="7B80C3C4" w14:paraId="79F5CD37" w14:textId="03787E68">
            <w:pPr>
              <w:spacing w:before="0" w:beforeAutospacing="off" w:after="0" w:afterAutospacing="off"/>
            </w:pPr>
            <w:r w:rsidR="7B80C3C4">
              <w:rPr/>
              <w:t>US5</w:t>
            </w:r>
          </w:p>
        </w:tc>
        <w:tc>
          <w:tcPr>
            <w:tcW w:w="1967" w:type="dxa"/>
            <w:tcMar/>
            <w:vAlign w:val="center"/>
          </w:tcPr>
          <w:p w:rsidR="7B80C3C4" w:rsidP="7B80C3C4" w:rsidRDefault="7B80C3C4" w14:paraId="7DD965E0" w14:textId="4D72013D">
            <w:pPr>
              <w:spacing w:before="0" w:beforeAutospacing="off" w:after="0" w:afterAutospacing="off"/>
            </w:pPr>
            <w:r w:rsidR="7B80C3C4">
              <w:rPr/>
              <w:t>Must</w:t>
            </w:r>
          </w:p>
        </w:tc>
        <w:tc>
          <w:tcPr>
            <w:tcW w:w="1967" w:type="dxa"/>
            <w:tcMar/>
            <w:vAlign w:val="center"/>
          </w:tcPr>
          <w:p w:rsidR="7B80C3C4" w:rsidP="7B80C3C4" w:rsidRDefault="7B80C3C4" w14:paraId="0D097332" w14:textId="149CF767">
            <w:pPr>
              <w:spacing w:before="0" w:beforeAutospacing="off" w:after="0" w:afterAutospacing="off"/>
            </w:pPr>
            <w:r w:rsidR="7B80C3C4">
              <w:rPr/>
              <w:t>3</w:t>
            </w:r>
          </w:p>
        </w:tc>
      </w:tr>
      <w:tr w:rsidR="7B80C3C4" w:rsidTr="7B80C3C4" w14:paraId="589088AE">
        <w:trPr>
          <w:trHeight w:val="300"/>
        </w:trPr>
        <w:tc>
          <w:tcPr>
            <w:tcW w:w="1140" w:type="dxa"/>
            <w:tcMar/>
            <w:vAlign w:val="center"/>
          </w:tcPr>
          <w:p w:rsidR="7B80C3C4" w:rsidP="7B80C3C4" w:rsidRDefault="7B80C3C4" w14:paraId="00B92DC8" w14:textId="5E7F4AFF">
            <w:pPr>
              <w:spacing w:before="0" w:beforeAutospacing="off" w:after="0" w:afterAutospacing="off"/>
              <w:jc w:val="center"/>
            </w:pPr>
            <w:r w:rsidR="7B80C3C4">
              <w:rPr/>
              <w:t>8</w:t>
            </w:r>
          </w:p>
        </w:tc>
        <w:tc>
          <w:tcPr>
            <w:tcW w:w="2794" w:type="dxa"/>
            <w:tcMar/>
            <w:vAlign w:val="center"/>
          </w:tcPr>
          <w:p w:rsidR="7B80C3C4" w:rsidP="7B80C3C4" w:rsidRDefault="7B80C3C4" w14:paraId="2C91DFD4" w14:textId="24EA9D2F">
            <w:pPr>
              <w:spacing w:before="0" w:beforeAutospacing="off" w:after="0" w:afterAutospacing="off"/>
            </w:pPr>
            <w:r w:rsidR="7B80C3C4">
              <w:rPr/>
              <w:t>Search plans by name and operator</w:t>
            </w:r>
          </w:p>
        </w:tc>
        <w:tc>
          <w:tcPr>
            <w:tcW w:w="1967" w:type="dxa"/>
            <w:tcMar/>
            <w:vAlign w:val="center"/>
          </w:tcPr>
          <w:p w:rsidR="7B80C3C4" w:rsidP="7B80C3C4" w:rsidRDefault="7B80C3C4" w14:paraId="0C6FEBB3" w14:textId="268F6BFA">
            <w:pPr>
              <w:spacing w:before="0" w:beforeAutospacing="off" w:after="0" w:afterAutospacing="off"/>
            </w:pPr>
            <w:r w:rsidR="7B80C3C4">
              <w:rPr/>
              <w:t>US6</w:t>
            </w:r>
          </w:p>
        </w:tc>
        <w:tc>
          <w:tcPr>
            <w:tcW w:w="1967" w:type="dxa"/>
            <w:tcMar/>
            <w:vAlign w:val="center"/>
          </w:tcPr>
          <w:p w:rsidR="7B80C3C4" w:rsidP="7B80C3C4" w:rsidRDefault="7B80C3C4" w14:paraId="04D523CD" w14:textId="662D1ECD">
            <w:pPr>
              <w:spacing w:before="0" w:beforeAutospacing="off" w:after="0" w:afterAutospacing="off"/>
            </w:pPr>
            <w:r w:rsidR="7B80C3C4">
              <w:rPr/>
              <w:t>Must</w:t>
            </w:r>
          </w:p>
        </w:tc>
        <w:tc>
          <w:tcPr>
            <w:tcW w:w="1967" w:type="dxa"/>
            <w:tcMar/>
            <w:vAlign w:val="center"/>
          </w:tcPr>
          <w:p w:rsidR="7B80C3C4" w:rsidP="7B80C3C4" w:rsidRDefault="7B80C3C4" w14:paraId="6CA47FAE" w14:textId="7AEE3BCE">
            <w:pPr>
              <w:spacing w:before="0" w:beforeAutospacing="off" w:after="0" w:afterAutospacing="off"/>
            </w:pPr>
            <w:r w:rsidR="7B80C3C4">
              <w:rPr/>
              <w:t>3</w:t>
            </w:r>
          </w:p>
        </w:tc>
      </w:tr>
      <w:tr w:rsidR="7B80C3C4" w:rsidTr="7B80C3C4" w14:paraId="483D4EFA">
        <w:trPr>
          <w:trHeight w:val="300"/>
        </w:trPr>
        <w:tc>
          <w:tcPr>
            <w:tcW w:w="1140" w:type="dxa"/>
            <w:tcMar/>
            <w:vAlign w:val="center"/>
          </w:tcPr>
          <w:p w:rsidR="7B80C3C4" w:rsidP="7B80C3C4" w:rsidRDefault="7B80C3C4" w14:paraId="2FD3C861" w14:textId="026EEAF1">
            <w:pPr>
              <w:spacing w:before="0" w:beforeAutospacing="off" w:after="0" w:afterAutospacing="off"/>
              <w:jc w:val="center"/>
            </w:pPr>
            <w:r w:rsidR="7B80C3C4">
              <w:rPr/>
              <w:t>9</w:t>
            </w:r>
          </w:p>
        </w:tc>
        <w:tc>
          <w:tcPr>
            <w:tcW w:w="2794" w:type="dxa"/>
            <w:tcMar/>
            <w:vAlign w:val="center"/>
          </w:tcPr>
          <w:p w:rsidR="7B80C3C4" w:rsidP="7B80C3C4" w:rsidRDefault="7B80C3C4" w14:paraId="33EB0585" w14:textId="27E5CCE3">
            <w:pPr>
              <w:spacing w:before="0" w:beforeAutospacing="off" w:after="0" w:afterAutospacing="off"/>
            </w:pPr>
            <w:r w:rsidR="7B80C3C4">
              <w:rPr/>
              <w:t>Filter plans by price and validity</w:t>
            </w:r>
          </w:p>
        </w:tc>
        <w:tc>
          <w:tcPr>
            <w:tcW w:w="1967" w:type="dxa"/>
            <w:tcMar/>
            <w:vAlign w:val="center"/>
          </w:tcPr>
          <w:p w:rsidR="7B80C3C4" w:rsidP="7B80C3C4" w:rsidRDefault="7B80C3C4" w14:paraId="6596EA20" w14:textId="41DB0D59">
            <w:pPr>
              <w:spacing w:before="0" w:beforeAutospacing="off" w:after="0" w:afterAutospacing="off"/>
            </w:pPr>
            <w:r w:rsidR="7B80C3C4">
              <w:rPr/>
              <w:t>US6</w:t>
            </w:r>
          </w:p>
        </w:tc>
        <w:tc>
          <w:tcPr>
            <w:tcW w:w="1967" w:type="dxa"/>
            <w:tcMar/>
            <w:vAlign w:val="center"/>
          </w:tcPr>
          <w:p w:rsidR="7B80C3C4" w:rsidP="7B80C3C4" w:rsidRDefault="7B80C3C4" w14:paraId="69A0E076" w14:textId="5E77A14A">
            <w:pPr>
              <w:spacing w:before="0" w:beforeAutospacing="off" w:after="0" w:afterAutospacing="off"/>
            </w:pPr>
            <w:r w:rsidR="7B80C3C4">
              <w:rPr/>
              <w:t>Should</w:t>
            </w:r>
          </w:p>
        </w:tc>
        <w:tc>
          <w:tcPr>
            <w:tcW w:w="1967" w:type="dxa"/>
            <w:tcMar/>
            <w:vAlign w:val="center"/>
          </w:tcPr>
          <w:p w:rsidR="7B80C3C4" w:rsidP="7B80C3C4" w:rsidRDefault="7B80C3C4" w14:paraId="59BAC3A6" w14:textId="4C4FB624">
            <w:pPr>
              <w:spacing w:before="0" w:beforeAutospacing="off" w:after="0" w:afterAutospacing="off"/>
            </w:pPr>
            <w:r w:rsidR="7B80C3C4">
              <w:rPr/>
              <w:t>3</w:t>
            </w:r>
          </w:p>
        </w:tc>
      </w:tr>
      <w:tr w:rsidR="7B80C3C4" w:rsidTr="7B80C3C4" w14:paraId="4D585123">
        <w:trPr>
          <w:trHeight w:val="300"/>
        </w:trPr>
        <w:tc>
          <w:tcPr>
            <w:tcW w:w="1140" w:type="dxa"/>
            <w:tcMar/>
            <w:vAlign w:val="center"/>
          </w:tcPr>
          <w:p w:rsidR="7B80C3C4" w:rsidP="7B80C3C4" w:rsidRDefault="7B80C3C4" w14:paraId="1039890E" w14:textId="25747FEC">
            <w:pPr>
              <w:spacing w:before="0" w:beforeAutospacing="off" w:after="0" w:afterAutospacing="off"/>
              <w:jc w:val="center"/>
            </w:pPr>
            <w:r w:rsidR="7B80C3C4">
              <w:rPr/>
              <w:t>10</w:t>
            </w:r>
          </w:p>
        </w:tc>
        <w:tc>
          <w:tcPr>
            <w:tcW w:w="2794" w:type="dxa"/>
            <w:tcMar/>
            <w:vAlign w:val="center"/>
          </w:tcPr>
          <w:p w:rsidR="7B80C3C4" w:rsidP="7B80C3C4" w:rsidRDefault="7B80C3C4" w14:paraId="5C24D7F4" w14:textId="14BC2115">
            <w:pPr>
              <w:spacing w:before="0" w:beforeAutospacing="off" w:after="0" w:afterAutospacing="off"/>
            </w:pPr>
            <w:r w:rsidR="7B80C3C4">
              <w:rPr/>
              <w:t>Submit plan for review</w:t>
            </w:r>
          </w:p>
        </w:tc>
        <w:tc>
          <w:tcPr>
            <w:tcW w:w="1967" w:type="dxa"/>
            <w:tcMar/>
            <w:vAlign w:val="center"/>
          </w:tcPr>
          <w:p w:rsidR="7B80C3C4" w:rsidP="7B80C3C4" w:rsidRDefault="7B80C3C4" w14:paraId="62E1B1B7" w14:textId="5F9BA400">
            <w:pPr>
              <w:spacing w:before="0" w:beforeAutospacing="off" w:after="0" w:afterAutospacing="off"/>
            </w:pPr>
            <w:r w:rsidR="7B80C3C4">
              <w:rPr/>
              <w:t>US7</w:t>
            </w:r>
          </w:p>
        </w:tc>
        <w:tc>
          <w:tcPr>
            <w:tcW w:w="1967" w:type="dxa"/>
            <w:tcMar/>
            <w:vAlign w:val="center"/>
          </w:tcPr>
          <w:p w:rsidR="7B80C3C4" w:rsidP="7B80C3C4" w:rsidRDefault="7B80C3C4" w14:paraId="44D3AF5E" w14:textId="27D49031">
            <w:pPr>
              <w:spacing w:before="0" w:beforeAutospacing="off" w:after="0" w:afterAutospacing="off"/>
            </w:pPr>
            <w:r w:rsidR="7B80C3C4">
              <w:rPr/>
              <w:t>Must</w:t>
            </w:r>
          </w:p>
        </w:tc>
        <w:tc>
          <w:tcPr>
            <w:tcW w:w="1967" w:type="dxa"/>
            <w:tcMar/>
            <w:vAlign w:val="center"/>
          </w:tcPr>
          <w:p w:rsidR="7B80C3C4" w:rsidP="7B80C3C4" w:rsidRDefault="7B80C3C4" w14:paraId="4E28BA69" w14:textId="3C4FCBB8">
            <w:pPr>
              <w:spacing w:before="0" w:beforeAutospacing="off" w:after="0" w:afterAutospacing="off"/>
            </w:pPr>
            <w:r w:rsidR="7B80C3C4">
              <w:rPr/>
              <w:t>3</w:t>
            </w:r>
          </w:p>
        </w:tc>
      </w:tr>
      <w:tr w:rsidR="7B80C3C4" w:rsidTr="7B80C3C4" w14:paraId="6E10A24A">
        <w:trPr>
          <w:trHeight w:val="300"/>
        </w:trPr>
        <w:tc>
          <w:tcPr>
            <w:tcW w:w="1140" w:type="dxa"/>
            <w:tcMar/>
            <w:vAlign w:val="center"/>
          </w:tcPr>
          <w:p w:rsidR="7B80C3C4" w:rsidP="7B80C3C4" w:rsidRDefault="7B80C3C4" w14:paraId="26117A13" w14:textId="498AB6C9">
            <w:pPr>
              <w:spacing w:before="0" w:beforeAutospacing="off" w:after="0" w:afterAutospacing="off"/>
              <w:jc w:val="center"/>
            </w:pPr>
            <w:r w:rsidR="7B80C3C4">
              <w:rPr/>
              <w:t>11</w:t>
            </w:r>
          </w:p>
        </w:tc>
        <w:tc>
          <w:tcPr>
            <w:tcW w:w="2794" w:type="dxa"/>
            <w:tcMar/>
            <w:vAlign w:val="center"/>
          </w:tcPr>
          <w:p w:rsidR="7B80C3C4" w:rsidP="7B80C3C4" w:rsidRDefault="7B80C3C4" w14:paraId="4B61C305" w14:textId="7C611AF2">
            <w:pPr>
              <w:spacing w:before="0" w:beforeAutospacing="off" w:after="0" w:afterAutospacing="off"/>
            </w:pPr>
            <w:r w:rsidR="7B80C3C4">
              <w:rPr/>
              <w:t>Approve, publish and archive plans</w:t>
            </w:r>
          </w:p>
        </w:tc>
        <w:tc>
          <w:tcPr>
            <w:tcW w:w="1967" w:type="dxa"/>
            <w:tcMar/>
            <w:vAlign w:val="center"/>
          </w:tcPr>
          <w:p w:rsidR="7B80C3C4" w:rsidP="7B80C3C4" w:rsidRDefault="7B80C3C4" w14:paraId="195F427E" w14:textId="6F97434E">
            <w:pPr>
              <w:spacing w:before="0" w:beforeAutospacing="off" w:after="0" w:afterAutospacing="off"/>
            </w:pPr>
            <w:r w:rsidR="7B80C3C4">
              <w:rPr/>
              <w:t>US8</w:t>
            </w:r>
          </w:p>
        </w:tc>
        <w:tc>
          <w:tcPr>
            <w:tcW w:w="1967" w:type="dxa"/>
            <w:tcMar/>
            <w:vAlign w:val="center"/>
          </w:tcPr>
          <w:p w:rsidR="7B80C3C4" w:rsidP="7B80C3C4" w:rsidRDefault="7B80C3C4" w14:paraId="6B1A88BB" w14:textId="34C02517">
            <w:pPr>
              <w:spacing w:before="0" w:beforeAutospacing="off" w:after="0" w:afterAutospacing="off"/>
            </w:pPr>
            <w:r w:rsidR="7B80C3C4">
              <w:rPr/>
              <w:t>Must</w:t>
            </w:r>
          </w:p>
        </w:tc>
        <w:tc>
          <w:tcPr>
            <w:tcW w:w="1967" w:type="dxa"/>
            <w:tcMar/>
            <w:vAlign w:val="center"/>
          </w:tcPr>
          <w:p w:rsidR="7B80C3C4" w:rsidP="7B80C3C4" w:rsidRDefault="7B80C3C4" w14:paraId="073E7E82" w14:textId="2350F69D">
            <w:pPr>
              <w:spacing w:before="0" w:beforeAutospacing="off" w:after="0" w:afterAutospacing="off"/>
            </w:pPr>
            <w:r w:rsidR="7B80C3C4">
              <w:rPr/>
              <w:t>5</w:t>
            </w:r>
          </w:p>
        </w:tc>
      </w:tr>
      <w:tr w:rsidR="7B80C3C4" w:rsidTr="7B80C3C4" w14:paraId="68DA9990">
        <w:trPr>
          <w:trHeight w:val="300"/>
        </w:trPr>
        <w:tc>
          <w:tcPr>
            <w:tcW w:w="1140" w:type="dxa"/>
            <w:tcMar/>
            <w:vAlign w:val="center"/>
          </w:tcPr>
          <w:p w:rsidR="7B80C3C4" w:rsidP="7B80C3C4" w:rsidRDefault="7B80C3C4" w14:paraId="4A5A25BC" w14:textId="05537A31">
            <w:pPr>
              <w:spacing w:before="0" w:beforeAutospacing="off" w:after="0" w:afterAutospacing="off"/>
              <w:jc w:val="center"/>
            </w:pPr>
            <w:r w:rsidR="7B80C3C4">
              <w:rPr/>
              <w:t>12</w:t>
            </w:r>
          </w:p>
        </w:tc>
        <w:tc>
          <w:tcPr>
            <w:tcW w:w="2794" w:type="dxa"/>
            <w:tcMar/>
            <w:vAlign w:val="center"/>
          </w:tcPr>
          <w:p w:rsidR="7B80C3C4" w:rsidP="7B80C3C4" w:rsidRDefault="7B80C3C4" w14:paraId="161383DB" w14:textId="3E383242">
            <w:pPr>
              <w:spacing w:before="0" w:beforeAutospacing="off" w:after="0" w:afterAutospacing="off"/>
            </w:pPr>
            <w:r w:rsidR="7B80C3C4">
              <w:rPr/>
              <w:t>Usage and budget input form</w:t>
            </w:r>
          </w:p>
        </w:tc>
        <w:tc>
          <w:tcPr>
            <w:tcW w:w="1967" w:type="dxa"/>
            <w:tcMar/>
            <w:vAlign w:val="center"/>
          </w:tcPr>
          <w:p w:rsidR="7B80C3C4" w:rsidP="7B80C3C4" w:rsidRDefault="7B80C3C4" w14:paraId="06099BD6" w14:textId="322A83FF">
            <w:pPr>
              <w:spacing w:before="0" w:beforeAutospacing="off" w:after="0" w:afterAutospacing="off"/>
            </w:pPr>
            <w:r w:rsidR="7B80C3C4">
              <w:rPr/>
              <w:t>US9</w:t>
            </w:r>
          </w:p>
        </w:tc>
        <w:tc>
          <w:tcPr>
            <w:tcW w:w="1967" w:type="dxa"/>
            <w:tcMar/>
            <w:vAlign w:val="center"/>
          </w:tcPr>
          <w:p w:rsidR="7B80C3C4" w:rsidP="7B80C3C4" w:rsidRDefault="7B80C3C4" w14:paraId="39B743CE" w14:textId="3FA95C3E">
            <w:pPr>
              <w:spacing w:before="0" w:beforeAutospacing="off" w:after="0" w:afterAutospacing="off"/>
            </w:pPr>
            <w:r w:rsidR="7B80C3C4">
              <w:rPr/>
              <w:t>Must</w:t>
            </w:r>
          </w:p>
        </w:tc>
        <w:tc>
          <w:tcPr>
            <w:tcW w:w="1967" w:type="dxa"/>
            <w:tcMar/>
            <w:vAlign w:val="center"/>
          </w:tcPr>
          <w:p w:rsidR="7B80C3C4" w:rsidP="7B80C3C4" w:rsidRDefault="7B80C3C4" w14:paraId="27674471" w14:textId="7F11D823">
            <w:pPr>
              <w:spacing w:before="0" w:beforeAutospacing="off" w:after="0" w:afterAutospacing="off"/>
            </w:pPr>
            <w:r w:rsidR="7B80C3C4">
              <w:rPr/>
              <w:t>3</w:t>
            </w:r>
          </w:p>
        </w:tc>
      </w:tr>
      <w:tr w:rsidR="7B80C3C4" w:rsidTr="7B80C3C4" w14:paraId="0ACE4321">
        <w:trPr>
          <w:trHeight w:val="300"/>
        </w:trPr>
        <w:tc>
          <w:tcPr>
            <w:tcW w:w="1140" w:type="dxa"/>
            <w:tcMar/>
            <w:vAlign w:val="center"/>
          </w:tcPr>
          <w:p w:rsidR="7B80C3C4" w:rsidP="7B80C3C4" w:rsidRDefault="7B80C3C4" w14:paraId="27929C2A" w14:textId="6CCC73E4">
            <w:pPr>
              <w:spacing w:before="0" w:beforeAutospacing="off" w:after="0" w:afterAutospacing="off"/>
              <w:jc w:val="center"/>
            </w:pPr>
            <w:r w:rsidR="7B80C3C4">
              <w:rPr/>
              <w:t>13</w:t>
            </w:r>
          </w:p>
        </w:tc>
        <w:tc>
          <w:tcPr>
            <w:tcW w:w="2794" w:type="dxa"/>
            <w:tcMar/>
            <w:vAlign w:val="center"/>
          </w:tcPr>
          <w:p w:rsidR="7B80C3C4" w:rsidP="7B80C3C4" w:rsidRDefault="7B80C3C4" w14:paraId="2B7E2F12" w14:textId="7A08DCC8">
            <w:pPr>
              <w:spacing w:before="0" w:beforeAutospacing="off" w:after="0" w:afterAutospacing="off"/>
            </w:pPr>
            <w:r w:rsidR="7B80C3C4">
              <w:rPr/>
              <w:t>Recommendation scoring and ranked results</w:t>
            </w:r>
          </w:p>
        </w:tc>
        <w:tc>
          <w:tcPr>
            <w:tcW w:w="1967" w:type="dxa"/>
            <w:tcMar/>
            <w:vAlign w:val="center"/>
          </w:tcPr>
          <w:p w:rsidR="7B80C3C4" w:rsidP="7B80C3C4" w:rsidRDefault="7B80C3C4" w14:paraId="2FF96FF7" w14:textId="48AB139B">
            <w:pPr>
              <w:spacing w:before="0" w:beforeAutospacing="off" w:after="0" w:afterAutospacing="off"/>
            </w:pPr>
            <w:r w:rsidR="7B80C3C4">
              <w:rPr/>
              <w:t>US10</w:t>
            </w:r>
          </w:p>
        </w:tc>
        <w:tc>
          <w:tcPr>
            <w:tcW w:w="1967" w:type="dxa"/>
            <w:tcMar/>
            <w:vAlign w:val="center"/>
          </w:tcPr>
          <w:p w:rsidR="7B80C3C4" w:rsidP="7B80C3C4" w:rsidRDefault="7B80C3C4" w14:paraId="474ECFB9" w14:textId="0A7CA9ED">
            <w:pPr>
              <w:spacing w:before="0" w:beforeAutospacing="off" w:after="0" w:afterAutospacing="off"/>
            </w:pPr>
            <w:r w:rsidR="7B80C3C4">
              <w:rPr/>
              <w:t>Must</w:t>
            </w:r>
          </w:p>
        </w:tc>
        <w:tc>
          <w:tcPr>
            <w:tcW w:w="1967" w:type="dxa"/>
            <w:tcMar/>
            <w:vAlign w:val="center"/>
          </w:tcPr>
          <w:p w:rsidR="7B80C3C4" w:rsidP="7B80C3C4" w:rsidRDefault="7B80C3C4" w14:paraId="6104D0F5" w14:textId="2F5FE492">
            <w:pPr>
              <w:spacing w:before="0" w:beforeAutospacing="off" w:after="0" w:afterAutospacing="off"/>
            </w:pPr>
            <w:r w:rsidR="7B80C3C4">
              <w:rPr/>
              <w:t>8</w:t>
            </w:r>
          </w:p>
        </w:tc>
      </w:tr>
      <w:tr w:rsidR="7B80C3C4" w:rsidTr="7B80C3C4" w14:paraId="7317749A">
        <w:trPr>
          <w:trHeight w:val="300"/>
        </w:trPr>
        <w:tc>
          <w:tcPr>
            <w:tcW w:w="1140" w:type="dxa"/>
            <w:tcMar/>
            <w:vAlign w:val="center"/>
          </w:tcPr>
          <w:p w:rsidR="7B80C3C4" w:rsidP="7B80C3C4" w:rsidRDefault="7B80C3C4" w14:paraId="11D99EF0" w14:textId="32A41F00">
            <w:pPr>
              <w:spacing w:before="0" w:beforeAutospacing="off" w:after="0" w:afterAutospacing="off"/>
              <w:jc w:val="center"/>
            </w:pPr>
            <w:r w:rsidR="7B80C3C4">
              <w:rPr/>
              <w:t>14</w:t>
            </w:r>
          </w:p>
        </w:tc>
        <w:tc>
          <w:tcPr>
            <w:tcW w:w="2794" w:type="dxa"/>
            <w:tcMar/>
            <w:vAlign w:val="center"/>
          </w:tcPr>
          <w:p w:rsidR="7B80C3C4" w:rsidP="7B80C3C4" w:rsidRDefault="7B80C3C4" w14:paraId="1E9EA95C" w14:textId="06DC8438">
            <w:pPr>
              <w:spacing w:before="0" w:beforeAutospacing="off" w:after="0" w:afterAutospacing="off"/>
            </w:pPr>
            <w:r w:rsidR="7B80C3C4">
              <w:rPr/>
              <w:t>Summary dashboard</w:t>
            </w:r>
          </w:p>
        </w:tc>
        <w:tc>
          <w:tcPr>
            <w:tcW w:w="1967" w:type="dxa"/>
            <w:tcMar/>
            <w:vAlign w:val="center"/>
          </w:tcPr>
          <w:p w:rsidR="7B80C3C4" w:rsidP="7B80C3C4" w:rsidRDefault="7B80C3C4" w14:paraId="2E79A17D" w14:textId="67888D9F">
            <w:pPr>
              <w:spacing w:before="0" w:beforeAutospacing="off" w:after="0" w:afterAutospacing="off"/>
            </w:pPr>
            <w:r w:rsidR="7B80C3C4">
              <w:rPr/>
              <w:t>US11</w:t>
            </w:r>
          </w:p>
        </w:tc>
        <w:tc>
          <w:tcPr>
            <w:tcW w:w="1967" w:type="dxa"/>
            <w:tcMar/>
            <w:vAlign w:val="center"/>
          </w:tcPr>
          <w:p w:rsidR="7B80C3C4" w:rsidP="7B80C3C4" w:rsidRDefault="7B80C3C4" w14:paraId="01556F8B" w14:textId="0110D75E">
            <w:pPr>
              <w:spacing w:before="0" w:beforeAutospacing="off" w:after="0" w:afterAutospacing="off"/>
            </w:pPr>
            <w:r w:rsidR="7B80C3C4">
              <w:rPr/>
              <w:t>Must</w:t>
            </w:r>
          </w:p>
        </w:tc>
        <w:tc>
          <w:tcPr>
            <w:tcW w:w="1967" w:type="dxa"/>
            <w:tcMar/>
            <w:vAlign w:val="center"/>
          </w:tcPr>
          <w:p w:rsidR="7B80C3C4" w:rsidP="7B80C3C4" w:rsidRDefault="7B80C3C4" w14:paraId="0BD7B9DC" w14:textId="1C6FB334">
            <w:pPr>
              <w:spacing w:before="0" w:beforeAutospacing="off" w:after="0" w:afterAutospacing="off"/>
            </w:pPr>
            <w:r w:rsidR="7B80C3C4">
              <w:rPr/>
              <w:t>5</w:t>
            </w:r>
          </w:p>
        </w:tc>
      </w:tr>
      <w:tr w:rsidR="7B80C3C4" w:rsidTr="7B80C3C4" w14:paraId="6A7F83FB">
        <w:trPr>
          <w:trHeight w:val="300"/>
        </w:trPr>
        <w:tc>
          <w:tcPr>
            <w:tcW w:w="1140" w:type="dxa"/>
            <w:tcMar/>
            <w:vAlign w:val="center"/>
          </w:tcPr>
          <w:p w:rsidR="7B80C3C4" w:rsidP="7B80C3C4" w:rsidRDefault="7B80C3C4" w14:paraId="3766A55B" w14:textId="7B531F25">
            <w:pPr>
              <w:spacing w:before="0" w:beforeAutospacing="off" w:after="0" w:afterAutospacing="off"/>
              <w:jc w:val="center"/>
            </w:pPr>
            <w:r w:rsidR="7B80C3C4">
              <w:rPr/>
              <w:t>15</w:t>
            </w:r>
          </w:p>
        </w:tc>
        <w:tc>
          <w:tcPr>
            <w:tcW w:w="2794" w:type="dxa"/>
            <w:tcMar/>
            <w:vAlign w:val="center"/>
          </w:tcPr>
          <w:p w:rsidR="7B80C3C4" w:rsidP="7B80C3C4" w:rsidRDefault="7B80C3C4" w14:paraId="1F773148" w14:textId="0D6F57BA">
            <w:pPr>
              <w:spacing w:before="0" w:beforeAutospacing="off" w:after="0" w:afterAutospacing="off"/>
            </w:pPr>
            <w:r w:rsidR="7B80C3C4">
              <w:rPr/>
              <w:t>Validation, error messages and seed data</w:t>
            </w:r>
          </w:p>
        </w:tc>
        <w:tc>
          <w:tcPr>
            <w:tcW w:w="1967" w:type="dxa"/>
            <w:tcMar/>
            <w:vAlign w:val="center"/>
          </w:tcPr>
          <w:p w:rsidR="7B80C3C4" w:rsidP="7B80C3C4" w:rsidRDefault="7B80C3C4" w14:paraId="129D2807" w14:textId="3B2AF92C">
            <w:pPr>
              <w:spacing w:before="0" w:beforeAutospacing="off" w:after="0" w:afterAutospacing="off"/>
            </w:pPr>
            <w:r w:rsidR="7B80C3C4">
              <w:rPr/>
              <w:t>All</w:t>
            </w:r>
          </w:p>
        </w:tc>
        <w:tc>
          <w:tcPr>
            <w:tcW w:w="1967" w:type="dxa"/>
            <w:tcMar/>
            <w:vAlign w:val="center"/>
          </w:tcPr>
          <w:p w:rsidR="7B80C3C4" w:rsidP="7B80C3C4" w:rsidRDefault="7B80C3C4" w14:paraId="177F8F82" w14:textId="61EAECB0">
            <w:pPr>
              <w:spacing w:before="0" w:beforeAutospacing="off" w:after="0" w:afterAutospacing="off"/>
            </w:pPr>
            <w:r w:rsidR="7B80C3C4">
              <w:rPr/>
              <w:t>Should</w:t>
            </w:r>
          </w:p>
        </w:tc>
        <w:tc>
          <w:tcPr>
            <w:tcW w:w="1967" w:type="dxa"/>
            <w:tcMar/>
            <w:vAlign w:val="center"/>
          </w:tcPr>
          <w:p w:rsidR="7B80C3C4" w:rsidP="7B80C3C4" w:rsidRDefault="7B80C3C4" w14:paraId="6B59EA13" w14:textId="3F4CDE51">
            <w:pPr>
              <w:spacing w:before="0" w:beforeAutospacing="off" w:after="0" w:afterAutospacing="off"/>
            </w:pPr>
            <w:r w:rsidR="7B80C3C4">
              <w:rPr/>
              <w:t>3</w:t>
            </w:r>
          </w:p>
        </w:tc>
      </w:tr>
    </w:tbl>
    <w:p xmlns:wp14="http://schemas.microsoft.com/office/word/2010/wordml" w14:paraId="0D0B940D" wp14:textId="77777777"/>
    <w:p xmlns:wp14="http://schemas.microsoft.com/office/word/2010/wordml" w:rsidP="7B80C3C4" w14:paraId="3FBBAD42" wp14:textId="55A60911">
      <w:pPr>
        <w:pStyle w:val="Normal"/>
        <w:spacing w:before="100" w:after="60"/>
      </w:pPr>
      <w:r w:rsidRPr="7B80C3C4" w:rsidR="7B80C3C4">
        <w:rPr>
          <w:rFonts w:ascii="Segoe UI" w:hAnsi="Segoe UI"/>
          <w:b w:val="1"/>
          <w:bCs w:val="1"/>
          <w:color w:val="000000" w:themeColor="text1" w:themeTint="FF" w:themeShade="FF"/>
          <w:sz w:val="24"/>
          <w:szCs w:val="24"/>
        </w:rPr>
        <w:t>2.4</w:t>
      </w:r>
      <w:r w:rsidRPr="7B80C3C4" w:rsidR="57D4AFA1">
        <w:rPr>
          <w:rFonts w:ascii="Segoe UI" w:hAnsi="Segoe UI"/>
          <w:b w:val="1"/>
          <w:bCs w:val="1"/>
          <w:color w:val="000000" w:themeColor="text1" w:themeTint="FF" w:themeShade="FF"/>
          <w:sz w:val="24"/>
          <w:szCs w:val="24"/>
        </w:rPr>
        <w:t xml:space="preserve"> </w:t>
      </w:r>
      <w:r w:rsidRPr="7B80C3C4" w:rsidR="57D4AFA1">
        <w:rPr>
          <w:rFonts w:ascii="Segoe UI" w:hAnsi="Segoe UI" w:eastAsia="Segoe UI" w:cs="Segoe UI"/>
          <w:b w:val="1"/>
          <w:bCs w:val="1"/>
          <w:noProof w:val="0"/>
          <w:sz w:val="24"/>
          <w:szCs w:val="24"/>
          <w:lang w:val="en-US"/>
        </w:rPr>
        <w:t>15-task Scrum plan (sprint plan)</w:t>
      </w:r>
    </w:p>
    <w:tbl>
      <w:tblPr>
        <w:tblStyle w:val="TableGrid"/>
        <w:tblW w:w="9835" w:type="dxa"/>
        <w:jc w:val="center"/>
        <w:tblLook w:val="04A0" w:firstRow="1" w:lastRow="0" w:firstColumn="1" w:lastColumn="0" w:noHBand="0" w:noVBand="1"/>
      </w:tblPr>
      <w:tblGrid>
        <w:gridCol w:w="1515"/>
        <w:gridCol w:w="1650"/>
        <w:gridCol w:w="2736"/>
        <w:gridCol w:w="2505"/>
        <w:gridCol w:w="1429"/>
      </w:tblGrid>
      <w:tr xmlns:wp14="http://schemas.microsoft.com/office/word/2010/wordml" w:rsidTr="7B80C3C4" w14:paraId="79EB4FAF" wp14:textId="77777777">
        <w:tc>
          <w:tcPr>
            <w:tcW w:w="1515" w:type="dxa"/>
            <w:shd w:val="clear" w:color="auto" w:fill="D9E2F3"/>
            <w:tcMar/>
          </w:tcPr>
          <w:p w:rsidR="7B80C3C4" w:rsidP="7B80C3C4" w:rsidRDefault="7B80C3C4" w14:paraId="37AEF330" w14:textId="614BBE0B">
            <w:pPr>
              <w:spacing w:before="0" w:beforeAutospacing="off" w:after="0" w:afterAutospacing="off"/>
              <w:jc w:val="center"/>
            </w:pPr>
            <w:r w:rsidRPr="7B80C3C4" w:rsidR="7B80C3C4">
              <w:rPr>
                <w:b w:val="1"/>
                <w:bCs w:val="1"/>
              </w:rPr>
              <w:t>Sprint</w:t>
            </w:r>
          </w:p>
        </w:tc>
        <w:tc>
          <w:tcPr>
            <w:tcW w:w="1650" w:type="dxa"/>
            <w:shd w:val="clear" w:color="auto" w:fill="D9E2F3"/>
            <w:tcMar/>
          </w:tcPr>
          <w:p w:rsidR="7B80C3C4" w:rsidP="7B80C3C4" w:rsidRDefault="7B80C3C4" w14:paraId="48034C76" w14:textId="05272505">
            <w:pPr>
              <w:spacing w:before="0" w:beforeAutospacing="off" w:after="0" w:afterAutospacing="off"/>
              <w:jc w:val="center"/>
            </w:pPr>
            <w:r w:rsidRPr="7B80C3C4" w:rsidR="7B80C3C4">
              <w:rPr>
                <w:b w:val="1"/>
                <w:bCs w:val="1"/>
              </w:rPr>
              <w:t>Duration</w:t>
            </w:r>
          </w:p>
        </w:tc>
        <w:tc>
          <w:tcPr>
            <w:tcW w:w="2736" w:type="dxa"/>
            <w:shd w:val="clear" w:color="auto" w:fill="D9E2F3"/>
            <w:tcMar/>
          </w:tcPr>
          <w:p w:rsidR="7B80C3C4" w:rsidP="7B80C3C4" w:rsidRDefault="7B80C3C4" w14:paraId="3E9C81F6" w14:textId="55997B5D">
            <w:pPr>
              <w:spacing w:before="0" w:beforeAutospacing="off" w:after="0" w:afterAutospacing="off"/>
              <w:jc w:val="center"/>
            </w:pPr>
            <w:r w:rsidRPr="7B80C3C4" w:rsidR="7B80C3C4">
              <w:rPr>
                <w:b w:val="1"/>
                <w:bCs w:val="1"/>
              </w:rPr>
              <w:t>Goal</w:t>
            </w:r>
          </w:p>
        </w:tc>
        <w:tc>
          <w:tcPr>
            <w:tcW w:w="2505" w:type="dxa"/>
            <w:shd w:val="clear" w:color="auto" w:fill="D9E2F3"/>
            <w:tcMar/>
          </w:tcPr>
          <w:p w:rsidR="7B80C3C4" w:rsidP="7B80C3C4" w:rsidRDefault="7B80C3C4" w14:paraId="7DE5D4DC" w14:textId="4D8D85EA">
            <w:pPr>
              <w:spacing w:before="0" w:beforeAutospacing="off" w:after="0" w:afterAutospacing="off"/>
              <w:jc w:val="center"/>
            </w:pPr>
            <w:r w:rsidRPr="7B80C3C4" w:rsidR="7B80C3C4">
              <w:rPr>
                <w:b w:val="1"/>
                <w:bCs w:val="1"/>
              </w:rPr>
              <w:t>Backlog items</w:t>
            </w:r>
          </w:p>
        </w:tc>
        <w:tc>
          <w:tcPr>
            <w:tcW w:w="1429" w:type="dxa"/>
            <w:shd w:val="clear" w:color="auto" w:fill="D9E2F3"/>
            <w:tcMar/>
          </w:tcPr>
          <w:p w:rsidR="7B80C3C4" w:rsidP="7B80C3C4" w:rsidRDefault="7B80C3C4" w14:paraId="3233BCF4" w14:textId="0D572D85">
            <w:pPr>
              <w:spacing w:before="0" w:beforeAutospacing="off" w:after="0" w:afterAutospacing="off"/>
              <w:jc w:val="center"/>
            </w:pPr>
            <w:r w:rsidRPr="7B80C3C4" w:rsidR="7B80C3C4">
              <w:rPr>
                <w:b w:val="1"/>
                <w:bCs w:val="1"/>
              </w:rPr>
              <w:t>Points</w:t>
            </w:r>
          </w:p>
        </w:tc>
      </w:tr>
      <w:tr xmlns:wp14="http://schemas.microsoft.com/office/word/2010/wordml" w:rsidTr="7B80C3C4" w14:paraId="577B7A5C" wp14:textId="77777777">
        <w:tc>
          <w:tcPr>
            <w:tcW w:w="1515" w:type="dxa"/>
            <w:tcMar/>
            <w:vAlign w:val="center"/>
          </w:tcPr>
          <w:p w:rsidR="7B80C3C4" w:rsidP="7B80C3C4" w:rsidRDefault="7B80C3C4" w14:paraId="5D2EA8BB" w14:textId="15D7563B">
            <w:pPr>
              <w:spacing w:before="0" w:beforeAutospacing="off" w:after="0" w:afterAutospacing="off"/>
            </w:pPr>
            <w:r w:rsidR="7B80C3C4">
              <w:rPr/>
              <w:t>Sprint 0</w:t>
            </w:r>
          </w:p>
        </w:tc>
        <w:tc>
          <w:tcPr>
            <w:tcW w:w="1650" w:type="dxa"/>
            <w:tcMar/>
            <w:vAlign w:val="center"/>
          </w:tcPr>
          <w:p w:rsidR="7B80C3C4" w:rsidP="7B80C3C4" w:rsidRDefault="7B80C3C4" w14:paraId="778731AC" w14:textId="498E2781">
            <w:pPr>
              <w:spacing w:before="0" w:beforeAutospacing="off" w:after="0" w:afterAutospacing="off"/>
            </w:pPr>
            <w:r w:rsidR="7B80C3C4">
              <w:rPr/>
              <w:t>1 week</w:t>
            </w:r>
          </w:p>
        </w:tc>
        <w:tc>
          <w:tcPr>
            <w:tcW w:w="2736" w:type="dxa"/>
            <w:tcMar/>
            <w:vAlign w:val="center"/>
          </w:tcPr>
          <w:p w:rsidR="7B80C3C4" w:rsidP="7B80C3C4" w:rsidRDefault="7B80C3C4" w14:paraId="1A9F00DB" w14:textId="47102582">
            <w:pPr>
              <w:spacing w:before="0" w:beforeAutospacing="off" w:after="0" w:afterAutospacing="off"/>
            </w:pPr>
            <w:r w:rsidR="7B80C3C4">
              <w:rPr/>
              <w:t>Plan, design and set up tools</w:t>
            </w:r>
          </w:p>
        </w:tc>
        <w:tc>
          <w:tcPr>
            <w:tcW w:w="2505" w:type="dxa"/>
            <w:tcMar/>
            <w:vAlign w:val="center"/>
          </w:tcPr>
          <w:p w:rsidR="7B80C3C4" w:rsidP="7B80C3C4" w:rsidRDefault="7B80C3C4" w14:paraId="3856EED5" w14:textId="5521D86C">
            <w:pPr>
              <w:spacing w:before="0" w:beforeAutospacing="off" w:after="0" w:afterAutospacing="off"/>
            </w:pPr>
            <w:r w:rsidR="7B80C3C4">
              <w:rPr/>
              <w:t>Problem definition, backlog, architecture, repository, local setup</w:t>
            </w:r>
          </w:p>
        </w:tc>
        <w:tc>
          <w:tcPr>
            <w:tcW w:w="1429" w:type="dxa"/>
            <w:tcMar/>
            <w:vAlign w:val="center"/>
          </w:tcPr>
          <w:p w:rsidR="7B80C3C4" w:rsidP="7B80C3C4" w:rsidRDefault="7B80C3C4" w14:paraId="2A85360B" w14:textId="436A0FF1">
            <w:pPr>
              <w:spacing w:before="0" w:beforeAutospacing="off" w:after="0" w:afterAutospacing="off"/>
            </w:pPr>
            <w:r w:rsidR="7B80C3C4">
              <w:rPr/>
              <w:t>–</w:t>
            </w:r>
          </w:p>
        </w:tc>
      </w:tr>
      <w:tr w:rsidR="7B80C3C4" w:rsidTr="7B80C3C4" w14:paraId="170EB21C">
        <w:trPr>
          <w:trHeight w:val="300"/>
        </w:trPr>
        <w:tc>
          <w:tcPr>
            <w:tcW w:w="1515" w:type="dxa"/>
            <w:tcMar/>
            <w:vAlign w:val="center"/>
          </w:tcPr>
          <w:p w:rsidR="7B80C3C4" w:rsidP="7B80C3C4" w:rsidRDefault="7B80C3C4" w14:paraId="60944E2C" w14:textId="2C1623F7">
            <w:pPr>
              <w:spacing w:before="0" w:beforeAutospacing="off" w:after="0" w:afterAutospacing="off"/>
            </w:pPr>
            <w:r w:rsidR="7B80C3C4">
              <w:rPr/>
              <w:t>Sprint 1</w:t>
            </w:r>
          </w:p>
        </w:tc>
        <w:tc>
          <w:tcPr>
            <w:tcW w:w="1650" w:type="dxa"/>
            <w:tcMar/>
            <w:vAlign w:val="center"/>
          </w:tcPr>
          <w:p w:rsidR="7B80C3C4" w:rsidP="7B80C3C4" w:rsidRDefault="7B80C3C4" w14:paraId="4A36FAB4" w14:textId="78138842">
            <w:pPr>
              <w:spacing w:before="0" w:beforeAutospacing="off" w:after="0" w:afterAutospacing="off"/>
            </w:pPr>
            <w:r w:rsidR="7B80C3C4">
              <w:rPr/>
              <w:t>2 weeks</w:t>
            </w:r>
          </w:p>
        </w:tc>
        <w:tc>
          <w:tcPr>
            <w:tcW w:w="2736" w:type="dxa"/>
            <w:tcMar/>
            <w:vAlign w:val="center"/>
          </w:tcPr>
          <w:p w:rsidR="7B80C3C4" w:rsidP="7B80C3C4" w:rsidRDefault="7B80C3C4" w14:paraId="26392D1B" w14:textId="7C7EAF09">
            <w:pPr>
              <w:spacing w:before="0" w:beforeAutospacing="off" w:after="0" w:afterAutospacing="off"/>
            </w:pPr>
            <w:r w:rsidR="7B80C3C4">
              <w:rPr/>
              <w:t>Foundation, access and first plan features</w:t>
            </w:r>
          </w:p>
        </w:tc>
        <w:tc>
          <w:tcPr>
            <w:tcW w:w="2505" w:type="dxa"/>
            <w:tcMar/>
            <w:vAlign w:val="center"/>
          </w:tcPr>
          <w:p w:rsidR="7B80C3C4" w:rsidP="7B80C3C4" w:rsidRDefault="7B80C3C4" w14:paraId="736070E0" w14:textId="0027DDE5">
            <w:pPr>
              <w:spacing w:before="0" w:beforeAutospacing="off" w:after="0" w:afterAutospacing="off"/>
            </w:pPr>
            <w:r w:rsidR="7B80C3C4">
              <w:rPr/>
              <w:t>1, 2, 3, 4, 5</w:t>
            </w:r>
          </w:p>
        </w:tc>
        <w:tc>
          <w:tcPr>
            <w:tcW w:w="1429" w:type="dxa"/>
            <w:tcMar/>
            <w:vAlign w:val="center"/>
          </w:tcPr>
          <w:p w:rsidR="7B80C3C4" w:rsidP="7B80C3C4" w:rsidRDefault="7B80C3C4" w14:paraId="37288153" w14:textId="25377236">
            <w:pPr>
              <w:spacing w:before="0" w:beforeAutospacing="off" w:after="0" w:afterAutospacing="off"/>
            </w:pPr>
            <w:r w:rsidR="7B80C3C4">
              <w:rPr/>
              <w:t>20</w:t>
            </w:r>
          </w:p>
        </w:tc>
      </w:tr>
      <w:tr w:rsidR="7B80C3C4" w:rsidTr="7B80C3C4" w14:paraId="0C38F612">
        <w:trPr>
          <w:trHeight w:val="300"/>
        </w:trPr>
        <w:tc>
          <w:tcPr>
            <w:tcW w:w="1515" w:type="dxa"/>
            <w:tcMar/>
            <w:vAlign w:val="center"/>
          </w:tcPr>
          <w:p w:rsidR="7B80C3C4" w:rsidP="7B80C3C4" w:rsidRDefault="7B80C3C4" w14:paraId="6FD32EC2" w14:textId="7874F35D">
            <w:pPr>
              <w:spacing w:before="0" w:beforeAutospacing="off" w:after="0" w:afterAutospacing="off"/>
            </w:pPr>
            <w:r w:rsidR="7B80C3C4">
              <w:rPr/>
              <w:t>Sprint 2</w:t>
            </w:r>
          </w:p>
        </w:tc>
        <w:tc>
          <w:tcPr>
            <w:tcW w:w="1650" w:type="dxa"/>
            <w:tcMar/>
            <w:vAlign w:val="center"/>
          </w:tcPr>
          <w:p w:rsidR="7B80C3C4" w:rsidP="7B80C3C4" w:rsidRDefault="7B80C3C4" w14:paraId="54D610F3" w14:textId="5E86AF2E">
            <w:pPr>
              <w:spacing w:before="0" w:beforeAutospacing="off" w:after="0" w:afterAutospacing="off"/>
            </w:pPr>
            <w:r w:rsidR="7B80C3C4">
              <w:rPr/>
              <w:t>2 weeks</w:t>
            </w:r>
          </w:p>
        </w:tc>
        <w:tc>
          <w:tcPr>
            <w:tcW w:w="2736" w:type="dxa"/>
            <w:tcMar/>
            <w:vAlign w:val="center"/>
          </w:tcPr>
          <w:p w:rsidR="7B80C3C4" w:rsidP="7B80C3C4" w:rsidRDefault="7B80C3C4" w14:paraId="5603005F" w14:textId="11863D97">
            <w:pPr>
              <w:spacing w:before="0" w:beforeAutospacing="off" w:after="0" w:afterAutospacing="off"/>
            </w:pPr>
            <w:r w:rsidR="7B80C3C4">
              <w:rPr/>
              <w:t>Complete plan management and workflow</w:t>
            </w:r>
          </w:p>
        </w:tc>
        <w:tc>
          <w:tcPr>
            <w:tcW w:w="2505" w:type="dxa"/>
            <w:tcMar/>
            <w:vAlign w:val="center"/>
          </w:tcPr>
          <w:p w:rsidR="7B80C3C4" w:rsidP="7B80C3C4" w:rsidRDefault="7B80C3C4" w14:paraId="0B469E77" w14:textId="3E94B6DA">
            <w:pPr>
              <w:spacing w:before="0" w:beforeAutospacing="off" w:after="0" w:afterAutospacing="off"/>
            </w:pPr>
            <w:r w:rsidR="7B80C3C4">
              <w:rPr/>
              <w:t>6, 7, 8, 9, 10</w:t>
            </w:r>
          </w:p>
        </w:tc>
        <w:tc>
          <w:tcPr>
            <w:tcW w:w="1429" w:type="dxa"/>
            <w:tcMar/>
            <w:vAlign w:val="center"/>
          </w:tcPr>
          <w:p w:rsidR="7B80C3C4" w:rsidP="7B80C3C4" w:rsidRDefault="7B80C3C4" w14:paraId="40E32C51" w14:textId="3B87ED0F">
            <w:pPr>
              <w:spacing w:before="0" w:beforeAutospacing="off" w:after="0" w:afterAutospacing="off"/>
            </w:pPr>
            <w:r w:rsidR="7B80C3C4">
              <w:rPr/>
              <w:t>14</w:t>
            </w:r>
          </w:p>
        </w:tc>
      </w:tr>
      <w:tr w:rsidR="7B80C3C4" w:rsidTr="7B80C3C4" w14:paraId="34F66E81">
        <w:trPr>
          <w:trHeight w:val="300"/>
        </w:trPr>
        <w:tc>
          <w:tcPr>
            <w:tcW w:w="1515" w:type="dxa"/>
            <w:tcMar/>
            <w:vAlign w:val="center"/>
          </w:tcPr>
          <w:p w:rsidR="7B80C3C4" w:rsidP="7B80C3C4" w:rsidRDefault="7B80C3C4" w14:paraId="05DFF647" w14:textId="5B8A743E">
            <w:pPr>
              <w:spacing w:before="0" w:beforeAutospacing="off" w:after="0" w:afterAutospacing="off"/>
            </w:pPr>
            <w:r w:rsidR="7B80C3C4">
              <w:rPr/>
              <w:t>Sprint 3</w:t>
            </w:r>
          </w:p>
        </w:tc>
        <w:tc>
          <w:tcPr>
            <w:tcW w:w="1650" w:type="dxa"/>
            <w:tcMar/>
            <w:vAlign w:val="center"/>
          </w:tcPr>
          <w:p w:rsidR="7B80C3C4" w:rsidP="7B80C3C4" w:rsidRDefault="7B80C3C4" w14:paraId="30FED461" w14:textId="37F0C6A0">
            <w:pPr>
              <w:spacing w:before="0" w:beforeAutospacing="off" w:after="0" w:afterAutospacing="off"/>
            </w:pPr>
            <w:r w:rsidR="7B80C3C4">
              <w:rPr/>
              <w:t>2 weeks</w:t>
            </w:r>
          </w:p>
        </w:tc>
        <w:tc>
          <w:tcPr>
            <w:tcW w:w="2736" w:type="dxa"/>
            <w:tcMar/>
            <w:vAlign w:val="center"/>
          </w:tcPr>
          <w:p w:rsidR="7B80C3C4" w:rsidP="7B80C3C4" w:rsidRDefault="7B80C3C4" w14:paraId="7EFE8EB2" w14:textId="42D8058E">
            <w:pPr>
              <w:spacing w:before="0" w:beforeAutospacing="off" w:after="0" w:afterAutospacing="off"/>
            </w:pPr>
            <w:r w:rsidR="7B80C3C4">
              <w:rPr/>
              <w:t>Workflow, recommendation and dashboard</w:t>
            </w:r>
          </w:p>
        </w:tc>
        <w:tc>
          <w:tcPr>
            <w:tcW w:w="2505" w:type="dxa"/>
            <w:tcMar/>
            <w:vAlign w:val="center"/>
          </w:tcPr>
          <w:p w:rsidR="7B80C3C4" w:rsidP="7B80C3C4" w:rsidRDefault="7B80C3C4" w14:paraId="7256217E" w14:textId="53E96223">
            <w:pPr>
              <w:spacing w:before="0" w:beforeAutospacing="off" w:after="0" w:afterAutospacing="off"/>
            </w:pPr>
            <w:r w:rsidR="7B80C3C4">
              <w:rPr/>
              <w:t>11, 12, 13, 14, 15</w:t>
            </w:r>
          </w:p>
        </w:tc>
        <w:tc>
          <w:tcPr>
            <w:tcW w:w="1429" w:type="dxa"/>
            <w:tcMar/>
            <w:vAlign w:val="center"/>
          </w:tcPr>
          <w:p w:rsidR="7B80C3C4" w:rsidP="7B80C3C4" w:rsidRDefault="7B80C3C4" w14:paraId="280A16F6" w14:textId="3A9C93BD">
            <w:pPr>
              <w:spacing w:before="0" w:beforeAutospacing="off" w:after="0" w:afterAutospacing="off"/>
            </w:pPr>
            <w:r w:rsidR="7B80C3C4">
              <w:rPr/>
              <w:t>24</w:t>
            </w:r>
          </w:p>
        </w:tc>
      </w:tr>
    </w:tbl>
    <w:p xmlns:wp14="http://schemas.microsoft.com/office/word/2010/wordml" w14:paraId="0E27B00A" wp14:textId="77777777"/>
    <w:p xmlns:wp14="http://schemas.microsoft.com/office/word/2010/wordml" w:rsidP="7B80C3C4" w14:paraId="0085916E" wp14:textId="02A837A8">
      <w:pPr>
        <w:spacing w:before="240" w:beforeAutospacing="off" w:after="240" w:afterAutospacing="off"/>
      </w:pPr>
      <w:r w:rsidRPr="7B80C3C4" w:rsidR="13D92B56">
        <w:rPr>
          <w:rFonts w:ascii="Segoe UI" w:hAnsi="Segoe UI" w:eastAsia="Segoe UI" w:cs="Segoe UI"/>
          <w:b w:val="1"/>
          <w:bCs w:val="1"/>
          <w:noProof w:val="0"/>
          <w:sz w:val="20"/>
          <w:szCs w:val="20"/>
          <w:lang w:val="en-US"/>
        </w:rPr>
        <w:t>DevOps work alongside the sprints:</w:t>
      </w:r>
    </w:p>
    <w:p xmlns:wp14="http://schemas.microsoft.com/office/word/2010/wordml" w:rsidP="7B80C3C4" w14:paraId="583CD6F1" wp14:textId="4E564B85">
      <w:pPr>
        <w:pStyle w:val="ListParagraph"/>
        <w:numPr>
          <w:ilvl w:val="0"/>
          <w:numId w:val="14"/>
        </w:numPr>
        <w:spacing w:before="0" w:beforeAutospacing="off" w:after="0" w:afterAutospacing="off"/>
        <w:rPr>
          <w:rFonts w:ascii="Segoe UI" w:hAnsi="Segoe UI" w:eastAsia="Segoe UI" w:cs="Segoe UI"/>
          <w:noProof w:val="0"/>
          <w:sz w:val="20"/>
          <w:szCs w:val="20"/>
          <w:lang w:val="en-US"/>
        </w:rPr>
      </w:pPr>
      <w:r w:rsidRPr="7B80C3C4" w:rsidR="13D92B56">
        <w:rPr>
          <w:rFonts w:ascii="Segoe UI" w:hAnsi="Segoe UI" w:eastAsia="Segoe UI" w:cs="Segoe UI"/>
          <w:noProof w:val="0"/>
          <w:sz w:val="20"/>
          <w:szCs w:val="20"/>
          <w:lang w:val="en-US"/>
        </w:rPr>
        <w:t>Sprint 0: GitHub repository, branch rules, issue templates.</w:t>
      </w:r>
    </w:p>
    <w:p xmlns:wp14="http://schemas.microsoft.com/office/word/2010/wordml" w:rsidP="7B80C3C4" w14:paraId="08188AF7" wp14:textId="5EF8E53F">
      <w:pPr>
        <w:pStyle w:val="ListParagraph"/>
        <w:numPr>
          <w:ilvl w:val="0"/>
          <w:numId w:val="14"/>
        </w:numPr>
        <w:spacing w:before="0" w:beforeAutospacing="off" w:after="0" w:afterAutospacing="off"/>
        <w:rPr>
          <w:rFonts w:ascii="Segoe UI" w:hAnsi="Segoe UI" w:eastAsia="Segoe UI" w:cs="Segoe UI"/>
          <w:noProof w:val="0"/>
          <w:sz w:val="20"/>
          <w:szCs w:val="20"/>
          <w:lang w:val="en-US"/>
        </w:rPr>
      </w:pPr>
      <w:r w:rsidRPr="7B80C3C4" w:rsidR="13D92B56">
        <w:rPr>
          <w:rFonts w:ascii="Segoe UI" w:hAnsi="Segoe UI" w:eastAsia="Segoe UI" w:cs="Segoe UI"/>
          <w:noProof w:val="0"/>
          <w:sz w:val="20"/>
          <w:szCs w:val="20"/>
          <w:lang w:val="en-US"/>
        </w:rPr>
        <w:t>Sprint 1: first CI job in Jenkins.</w:t>
      </w:r>
    </w:p>
    <w:p xmlns:wp14="http://schemas.microsoft.com/office/word/2010/wordml" w:rsidP="7B80C3C4" w14:paraId="51C41A12" wp14:textId="77BB613F">
      <w:pPr>
        <w:pStyle w:val="ListParagraph"/>
        <w:numPr>
          <w:ilvl w:val="0"/>
          <w:numId w:val="14"/>
        </w:numPr>
        <w:spacing w:before="0" w:beforeAutospacing="off" w:after="0" w:afterAutospacing="off"/>
        <w:rPr>
          <w:rFonts w:ascii="Segoe UI" w:hAnsi="Segoe UI" w:eastAsia="Segoe UI" w:cs="Segoe UI"/>
          <w:noProof w:val="0"/>
          <w:sz w:val="20"/>
          <w:szCs w:val="20"/>
          <w:lang w:val="en-US"/>
        </w:rPr>
      </w:pPr>
      <w:r w:rsidRPr="7B80C3C4" w:rsidR="13D92B56">
        <w:rPr>
          <w:rFonts w:ascii="Segoe UI" w:hAnsi="Segoe UI" w:eastAsia="Segoe UI" w:cs="Segoe UI"/>
          <w:noProof w:val="0"/>
          <w:sz w:val="20"/>
          <w:szCs w:val="20"/>
          <w:lang w:val="en-US"/>
        </w:rPr>
        <w:t>Sprint 2: Selenium tests and Jenkinsfile.</w:t>
      </w:r>
    </w:p>
    <w:p xmlns:wp14="http://schemas.microsoft.com/office/word/2010/wordml" w:rsidP="7B80C3C4" w14:paraId="2192FDCC" wp14:textId="78134A21">
      <w:pPr>
        <w:pStyle w:val="ListParagraph"/>
        <w:numPr>
          <w:ilvl w:val="0"/>
          <w:numId w:val="14"/>
        </w:numPr>
        <w:spacing w:before="0" w:beforeAutospacing="off" w:after="0" w:afterAutospacing="off"/>
        <w:rPr>
          <w:rFonts w:ascii="Segoe UI" w:hAnsi="Segoe UI" w:eastAsia="Segoe UI" w:cs="Segoe UI"/>
          <w:noProof w:val="0"/>
          <w:sz w:val="20"/>
          <w:szCs w:val="20"/>
          <w:lang w:val="en-US"/>
        </w:rPr>
      </w:pPr>
      <w:r w:rsidRPr="7B80C3C4" w:rsidR="13D92B56">
        <w:rPr>
          <w:rFonts w:ascii="Segoe UI" w:hAnsi="Segoe UI" w:eastAsia="Segoe UI" w:cs="Segoe UI"/>
          <w:noProof w:val="0"/>
          <w:sz w:val="20"/>
          <w:szCs w:val="20"/>
          <w:lang w:val="en-US"/>
        </w:rPr>
        <w:t>Sprint 3: Docker image, registry push, Ansible playbook, health check and rollback.</w:t>
      </w:r>
    </w:p>
    <w:p xmlns:wp14="http://schemas.microsoft.com/office/word/2010/wordml" w:rsidP="7B80C3C4" w14:paraId="290CB62A" wp14:textId="15980DF5">
      <w:pPr>
        <w:spacing w:before="240" w:beforeAutospacing="off" w:after="240" w:afterAutospacing="off"/>
      </w:pPr>
      <w:r w:rsidRPr="7B80C3C4" w:rsidR="13D92B56">
        <w:rPr>
          <w:rFonts w:ascii="Segoe UI" w:hAnsi="Segoe UI" w:eastAsia="Segoe UI" w:cs="Segoe UI"/>
          <w:noProof w:val="0"/>
          <w:sz w:val="20"/>
          <w:szCs w:val="20"/>
          <w:lang w:val="en-US"/>
        </w:rPr>
        <w:t>Sprint 3 is heavier because it holds the recommendation engine. If it runs behind, backlog item 9 (filters) is the first to move out, since it is a Should item.</w:t>
      </w:r>
    </w:p>
    <w:p xmlns:wp14="http://schemas.microsoft.com/office/word/2010/wordml" w:rsidP="7B80C3C4" w14:paraId="15290FBB" wp14:textId="3A6C1949">
      <w:pPr>
        <w:pStyle w:val="Normal"/>
        <w:spacing w:before="100" w:after="80"/>
      </w:pPr>
      <w:r w:rsidRPr="7B80C3C4" w:rsidR="7B80C3C4">
        <w:rPr>
          <w:rFonts w:ascii="Segoe UI" w:hAnsi="Segoe UI"/>
          <w:b w:val="1"/>
          <w:bCs w:val="1"/>
          <w:color w:val="000000" w:themeColor="text1" w:themeTint="FF" w:themeShade="FF"/>
          <w:sz w:val="24"/>
          <w:szCs w:val="24"/>
        </w:rPr>
        <w:t xml:space="preserve">2.5 </w:t>
      </w:r>
      <w:r w:rsidRPr="7B80C3C4" w:rsidR="62D956C5">
        <w:rPr>
          <w:rFonts w:ascii="Segoe UI" w:hAnsi="Segoe UI" w:eastAsia="Segoe UI" w:cs="Segoe UI"/>
          <w:b w:val="1"/>
          <w:bCs w:val="1"/>
          <w:noProof w:val="0"/>
          <w:sz w:val="24"/>
          <w:szCs w:val="24"/>
          <w:lang w:val="en-US"/>
        </w:rPr>
        <w:t>Kanban board</w:t>
      </w:r>
    </w:p>
    <w:p w:rsidR="1F5038C3" w:rsidP="7B80C3C4" w:rsidRDefault="1F5038C3" w14:paraId="0590E15E" w14:textId="2275FAA2">
      <w:pPr>
        <w:pStyle w:val="ListBullet"/>
        <w:spacing w:after="40"/>
        <w:rPr>
          <w:noProof w:val="0"/>
          <w:lang w:val="en-US"/>
        </w:rPr>
      </w:pPr>
      <w:r w:rsidRPr="7B80C3C4" w:rsidR="1F5038C3">
        <w:rPr>
          <w:noProof w:val="0"/>
          <w:lang w:val="en-US"/>
        </w:rPr>
        <w:t>Columns and WIP limits</w:t>
      </w:r>
    </w:p>
    <w:tbl>
      <w:tblPr>
        <w:tblStyle w:val="TableGrid"/>
        <w:tblW w:w="0" w:type="auto"/>
        <w:tblLook w:val="06A0" w:firstRow="1" w:lastRow="0" w:firstColumn="1" w:lastColumn="0" w:noHBand="1" w:noVBand="1"/>
      </w:tblPr>
      <w:tblGrid>
        <w:gridCol w:w="1110"/>
        <w:gridCol w:w="960"/>
        <w:gridCol w:w="2115"/>
        <w:gridCol w:w="2070"/>
        <w:gridCol w:w="1932"/>
        <w:gridCol w:w="1638"/>
      </w:tblGrid>
      <w:tr w:rsidR="7B80C3C4" w:rsidTr="7B80C3C4" w14:paraId="42E6EE44">
        <w:trPr>
          <w:trHeight w:val="300"/>
        </w:trPr>
        <w:tc>
          <w:tcPr>
            <w:tcW w:w="1110" w:type="dxa"/>
            <w:shd w:val="clear" w:color="auto" w:fill="C6D9F1" w:themeFill="text2" w:themeFillTint="33"/>
            <w:tcMar/>
          </w:tcPr>
          <w:p w:rsidR="7B80C3C4" w:rsidP="7B80C3C4" w:rsidRDefault="7B80C3C4" w14:paraId="5B225D71" w14:textId="1A9F08AC">
            <w:pPr>
              <w:spacing w:before="0" w:beforeAutospacing="off" w:after="0" w:afterAutospacing="off"/>
              <w:jc w:val="center"/>
            </w:pPr>
            <w:r w:rsidRPr="7B80C3C4" w:rsidR="7B80C3C4">
              <w:rPr>
                <w:b w:val="1"/>
                <w:bCs w:val="1"/>
              </w:rPr>
              <w:t>Backlog</w:t>
            </w:r>
          </w:p>
        </w:tc>
        <w:tc>
          <w:tcPr>
            <w:tcW w:w="960" w:type="dxa"/>
            <w:shd w:val="clear" w:color="auto" w:fill="C6D9F1" w:themeFill="text2" w:themeFillTint="33"/>
            <w:tcMar/>
          </w:tcPr>
          <w:p w:rsidR="7B80C3C4" w:rsidP="7B80C3C4" w:rsidRDefault="7B80C3C4" w14:paraId="778C6EF4" w14:textId="492C3A86">
            <w:pPr>
              <w:spacing w:before="0" w:beforeAutospacing="off" w:after="0" w:afterAutospacing="off"/>
              <w:jc w:val="center"/>
            </w:pPr>
            <w:r w:rsidRPr="7B80C3C4" w:rsidR="7B80C3C4">
              <w:rPr>
                <w:b w:val="1"/>
                <w:bCs w:val="1"/>
              </w:rPr>
              <w:t>To Do</w:t>
            </w:r>
          </w:p>
        </w:tc>
        <w:tc>
          <w:tcPr>
            <w:tcW w:w="2115" w:type="dxa"/>
            <w:shd w:val="clear" w:color="auto" w:fill="C6D9F1" w:themeFill="text2" w:themeFillTint="33"/>
            <w:tcMar/>
          </w:tcPr>
          <w:p w:rsidR="7B80C3C4" w:rsidP="7B80C3C4" w:rsidRDefault="7B80C3C4" w14:paraId="72B3B1CC" w14:textId="0CB0BBA0">
            <w:pPr>
              <w:spacing w:before="0" w:beforeAutospacing="off" w:after="0" w:afterAutospacing="off"/>
              <w:jc w:val="center"/>
            </w:pPr>
            <w:r w:rsidRPr="7B80C3C4" w:rsidR="7B80C3C4">
              <w:rPr>
                <w:b w:val="1"/>
                <w:bCs w:val="1"/>
              </w:rPr>
              <w:t>In Progress (WIP 2)</w:t>
            </w:r>
          </w:p>
        </w:tc>
        <w:tc>
          <w:tcPr>
            <w:tcW w:w="2070" w:type="dxa"/>
            <w:shd w:val="clear" w:color="auto" w:fill="C6D9F1" w:themeFill="text2" w:themeFillTint="33"/>
            <w:tcMar/>
          </w:tcPr>
          <w:p w:rsidR="7B80C3C4" w:rsidP="7B80C3C4" w:rsidRDefault="7B80C3C4" w14:paraId="54D9F40D" w14:textId="4370D423">
            <w:pPr>
              <w:spacing w:before="0" w:beforeAutospacing="off" w:after="0" w:afterAutospacing="off"/>
              <w:jc w:val="center"/>
            </w:pPr>
            <w:r w:rsidRPr="7B80C3C4" w:rsidR="7B80C3C4">
              <w:rPr>
                <w:b w:val="1"/>
                <w:bCs w:val="1"/>
              </w:rPr>
              <w:t>In Review (WIP 2)</w:t>
            </w:r>
          </w:p>
        </w:tc>
        <w:tc>
          <w:tcPr>
            <w:tcW w:w="1932" w:type="dxa"/>
            <w:shd w:val="clear" w:color="auto" w:fill="C6D9F1" w:themeFill="text2" w:themeFillTint="33"/>
            <w:tcMar/>
          </w:tcPr>
          <w:p w:rsidR="7B80C3C4" w:rsidP="7B80C3C4" w:rsidRDefault="7B80C3C4" w14:paraId="1DC6E77D" w14:textId="0AEBBC36">
            <w:pPr>
              <w:spacing w:before="0" w:beforeAutospacing="off" w:after="0" w:afterAutospacing="off"/>
              <w:jc w:val="center"/>
            </w:pPr>
            <w:r w:rsidRPr="7B80C3C4" w:rsidR="7B80C3C4">
              <w:rPr>
                <w:b w:val="1"/>
                <w:bCs w:val="1"/>
              </w:rPr>
              <w:t>Testing (WIP 2)</w:t>
            </w:r>
          </w:p>
        </w:tc>
        <w:tc>
          <w:tcPr>
            <w:tcW w:w="1638" w:type="dxa"/>
            <w:shd w:val="clear" w:color="auto" w:fill="C6D9F1" w:themeFill="text2" w:themeFillTint="33"/>
            <w:tcMar/>
          </w:tcPr>
          <w:p w:rsidR="7B80C3C4" w:rsidP="7B80C3C4" w:rsidRDefault="7B80C3C4" w14:paraId="38622D8F" w14:textId="53F3BEA1">
            <w:pPr>
              <w:spacing w:before="0" w:beforeAutospacing="off" w:after="0" w:afterAutospacing="off"/>
              <w:jc w:val="center"/>
            </w:pPr>
            <w:r w:rsidRPr="7B80C3C4" w:rsidR="7B80C3C4">
              <w:rPr>
                <w:b w:val="1"/>
                <w:bCs w:val="1"/>
              </w:rPr>
              <w:t>Done</w:t>
            </w:r>
          </w:p>
        </w:tc>
      </w:tr>
    </w:tbl>
    <w:p w:rsidR="7B80C3C4" w:rsidP="7B80C3C4" w:rsidRDefault="7B80C3C4" w14:paraId="218A6708" w14:textId="54831860">
      <w:pPr>
        <w:pStyle w:val="Normal"/>
        <w:bidi w:val="0"/>
        <w:spacing w:before="0" w:beforeAutospacing="off" w:after="40" w:afterAutospacing="off" w:line="276" w:lineRule="auto"/>
        <w:ind w:left="317" w:right="0" w:hanging="173"/>
        <w:jc w:val="left"/>
        <w:rPr>
          <w:rFonts w:ascii="Segoe UI" w:hAnsi="Segoe UI" w:eastAsia="Segoe UI" w:cs="Segoe UI"/>
          <w:noProof w:val="0"/>
          <w:sz w:val="20"/>
          <w:szCs w:val="20"/>
          <w:lang w:val="en-US"/>
        </w:rPr>
      </w:pPr>
    </w:p>
    <w:p w:rsidR="7F2BAE10" w:rsidP="7B80C3C4" w:rsidRDefault="7F2BAE10" w14:paraId="2B5B7C8C" w14:textId="18F76923">
      <w:pPr>
        <w:pStyle w:val="ListParagraph"/>
        <w:numPr>
          <w:ilvl w:val="0"/>
          <w:numId w:val="16"/>
        </w:numPr>
        <w:bidi w:val="0"/>
        <w:spacing w:before="0" w:beforeAutospacing="off" w:after="40" w:afterAutospacing="off" w:line="276" w:lineRule="auto"/>
        <w:ind w:right="0"/>
        <w:jc w:val="left"/>
        <w:rPr>
          <w:rFonts w:ascii="Segoe UI" w:hAnsi="Segoe UI" w:eastAsia="Segoe UI" w:cs="Segoe UI"/>
          <w:noProof w:val="0"/>
          <w:sz w:val="20"/>
          <w:szCs w:val="20"/>
          <w:lang w:val="en-US"/>
        </w:rPr>
      </w:pPr>
      <w:r w:rsidRPr="7B80C3C4" w:rsidR="7F2BAE10">
        <w:rPr>
          <w:rFonts w:ascii="Segoe UI" w:hAnsi="Segoe UI" w:eastAsia="Segoe UI" w:cs="Segoe UI"/>
          <w:noProof w:val="0"/>
          <w:sz w:val="20"/>
          <w:szCs w:val="20"/>
          <w:lang w:val="en-US"/>
        </w:rPr>
        <w:t>Board at start of Sprint 1 (example)</w:t>
      </w:r>
    </w:p>
    <w:tbl>
      <w:tblPr>
        <w:tblStyle w:val="TableGrid"/>
        <w:bidiVisual w:val="0"/>
        <w:tblW w:w="0" w:type="auto"/>
        <w:tblLook w:val="06A0" w:firstRow="1" w:lastRow="0" w:firstColumn="1" w:lastColumn="0" w:noHBand="1" w:noVBand="1"/>
      </w:tblPr>
      <w:tblGrid>
        <w:gridCol w:w="1638"/>
        <w:gridCol w:w="1638"/>
        <w:gridCol w:w="1638"/>
        <w:gridCol w:w="1638"/>
        <w:gridCol w:w="1638"/>
        <w:gridCol w:w="1638"/>
      </w:tblGrid>
      <w:tr w:rsidR="7B80C3C4" w:rsidTr="7B80C3C4" w14:paraId="354ABFDC">
        <w:trPr>
          <w:trHeight w:val="300"/>
        </w:trPr>
        <w:tc>
          <w:tcPr>
            <w:tcW w:w="1638" w:type="dxa"/>
            <w:shd w:val="clear" w:color="auto" w:fill="C6D9F1" w:themeFill="text2" w:themeFillTint="33"/>
            <w:tcMar/>
          </w:tcPr>
          <w:p w:rsidR="7B80C3C4" w:rsidP="7B80C3C4" w:rsidRDefault="7B80C3C4" w14:paraId="39373D7B" w14:textId="22D79E7D">
            <w:pPr>
              <w:bidi w:val="0"/>
              <w:spacing w:before="0" w:beforeAutospacing="off" w:after="0" w:afterAutospacing="off"/>
              <w:jc w:val="center"/>
            </w:pPr>
            <w:r w:rsidRPr="7B80C3C4" w:rsidR="7B80C3C4">
              <w:rPr>
                <w:b w:val="1"/>
                <w:bCs w:val="1"/>
              </w:rPr>
              <w:t>Backlog</w:t>
            </w:r>
          </w:p>
        </w:tc>
        <w:tc>
          <w:tcPr>
            <w:tcW w:w="1638" w:type="dxa"/>
            <w:shd w:val="clear" w:color="auto" w:fill="C6D9F1" w:themeFill="text2" w:themeFillTint="33"/>
            <w:tcMar/>
          </w:tcPr>
          <w:p w:rsidR="7B80C3C4" w:rsidP="7B80C3C4" w:rsidRDefault="7B80C3C4" w14:paraId="273DE908" w14:textId="74092C88">
            <w:pPr>
              <w:bidi w:val="0"/>
              <w:spacing w:before="0" w:beforeAutospacing="off" w:after="0" w:afterAutospacing="off"/>
              <w:jc w:val="center"/>
            </w:pPr>
            <w:r w:rsidRPr="7B80C3C4" w:rsidR="7B80C3C4">
              <w:rPr>
                <w:b w:val="1"/>
                <w:bCs w:val="1"/>
              </w:rPr>
              <w:t>To Do</w:t>
            </w:r>
          </w:p>
        </w:tc>
        <w:tc>
          <w:tcPr>
            <w:tcW w:w="1638" w:type="dxa"/>
            <w:shd w:val="clear" w:color="auto" w:fill="C6D9F1" w:themeFill="text2" w:themeFillTint="33"/>
            <w:tcMar/>
          </w:tcPr>
          <w:p w:rsidR="7B80C3C4" w:rsidP="7B80C3C4" w:rsidRDefault="7B80C3C4" w14:paraId="4FF2CAD1" w14:textId="0D141223">
            <w:pPr>
              <w:bidi w:val="0"/>
              <w:spacing w:before="0" w:beforeAutospacing="off" w:after="0" w:afterAutospacing="off"/>
              <w:jc w:val="center"/>
            </w:pPr>
            <w:r w:rsidRPr="7B80C3C4" w:rsidR="7B80C3C4">
              <w:rPr>
                <w:b w:val="1"/>
                <w:bCs w:val="1"/>
              </w:rPr>
              <w:t>In Progress</w:t>
            </w:r>
          </w:p>
        </w:tc>
        <w:tc>
          <w:tcPr>
            <w:tcW w:w="1638" w:type="dxa"/>
            <w:shd w:val="clear" w:color="auto" w:fill="C6D9F1" w:themeFill="text2" w:themeFillTint="33"/>
            <w:tcMar/>
          </w:tcPr>
          <w:p w:rsidR="7B80C3C4" w:rsidP="7B80C3C4" w:rsidRDefault="7B80C3C4" w14:paraId="01783AD5" w14:textId="7D2486C3">
            <w:pPr>
              <w:bidi w:val="0"/>
              <w:spacing w:before="0" w:beforeAutospacing="off" w:after="0" w:afterAutospacing="off"/>
              <w:jc w:val="center"/>
            </w:pPr>
            <w:r w:rsidRPr="7B80C3C4" w:rsidR="7B80C3C4">
              <w:rPr>
                <w:b w:val="1"/>
                <w:bCs w:val="1"/>
              </w:rPr>
              <w:t>In Review</w:t>
            </w:r>
          </w:p>
        </w:tc>
        <w:tc>
          <w:tcPr>
            <w:tcW w:w="1638" w:type="dxa"/>
            <w:shd w:val="clear" w:color="auto" w:fill="C6D9F1" w:themeFill="text2" w:themeFillTint="33"/>
            <w:tcMar/>
          </w:tcPr>
          <w:p w:rsidR="7B80C3C4" w:rsidP="7B80C3C4" w:rsidRDefault="7B80C3C4" w14:paraId="7AC692CE" w14:textId="38D5D517">
            <w:pPr>
              <w:bidi w:val="0"/>
              <w:spacing w:before="0" w:beforeAutospacing="off" w:after="0" w:afterAutospacing="off"/>
              <w:jc w:val="center"/>
            </w:pPr>
            <w:r w:rsidRPr="7B80C3C4" w:rsidR="7B80C3C4">
              <w:rPr>
                <w:b w:val="1"/>
                <w:bCs w:val="1"/>
              </w:rPr>
              <w:t>Testing</w:t>
            </w:r>
          </w:p>
        </w:tc>
        <w:tc>
          <w:tcPr>
            <w:tcW w:w="1638" w:type="dxa"/>
            <w:shd w:val="clear" w:color="auto" w:fill="C6D9F1" w:themeFill="text2" w:themeFillTint="33"/>
            <w:tcMar/>
          </w:tcPr>
          <w:p w:rsidR="7B80C3C4" w:rsidP="7B80C3C4" w:rsidRDefault="7B80C3C4" w14:paraId="15C3ACD2" w14:textId="6733755E">
            <w:pPr>
              <w:bidi w:val="0"/>
              <w:spacing w:before="0" w:beforeAutospacing="off" w:after="0" w:afterAutospacing="off"/>
              <w:jc w:val="center"/>
            </w:pPr>
            <w:r w:rsidRPr="7B80C3C4" w:rsidR="7B80C3C4">
              <w:rPr>
                <w:b w:val="1"/>
                <w:bCs w:val="1"/>
              </w:rPr>
              <w:t>Done</w:t>
            </w:r>
          </w:p>
        </w:tc>
      </w:tr>
      <w:tr w:rsidR="7B80C3C4" w:rsidTr="7B80C3C4" w14:paraId="7CF92521">
        <w:trPr>
          <w:trHeight w:val="300"/>
        </w:trPr>
        <w:tc>
          <w:tcPr>
            <w:tcW w:w="1638" w:type="dxa"/>
            <w:tcMar/>
          </w:tcPr>
          <w:p w:rsidR="7B80C3C4" w:rsidP="7B80C3C4" w:rsidRDefault="7B80C3C4" w14:paraId="30545B9F" w14:textId="0E0D8962">
            <w:pPr>
              <w:bidi w:val="0"/>
              <w:spacing w:before="0" w:beforeAutospacing="off" w:after="0" w:afterAutospacing="off"/>
            </w:pPr>
            <w:r w:rsidR="7B80C3C4">
              <w:rPr/>
              <w:t>Items 6–15</w:t>
            </w:r>
          </w:p>
        </w:tc>
        <w:tc>
          <w:tcPr>
            <w:tcW w:w="1638" w:type="dxa"/>
            <w:tcMar/>
          </w:tcPr>
          <w:p w:rsidR="7B80C3C4" w:rsidP="7B80C3C4" w:rsidRDefault="7B80C3C4" w14:paraId="59B095C9" w14:textId="4062B3CD">
            <w:pPr>
              <w:bidi w:val="0"/>
              <w:spacing w:before="0" w:beforeAutospacing="off" w:after="0" w:afterAutospacing="off"/>
            </w:pPr>
            <w:r w:rsidR="7B80C3C4">
              <w:rPr/>
              <w:t>Items 3, 4, 5</w:t>
            </w:r>
          </w:p>
        </w:tc>
        <w:tc>
          <w:tcPr>
            <w:tcW w:w="1638" w:type="dxa"/>
            <w:tcMar/>
          </w:tcPr>
          <w:p w:rsidR="7B80C3C4" w:rsidP="7B80C3C4" w:rsidRDefault="7B80C3C4" w14:paraId="01CE73C4" w14:textId="7B2B235F">
            <w:pPr>
              <w:bidi w:val="0"/>
              <w:spacing w:before="0" w:beforeAutospacing="off" w:after="0" w:afterAutospacing="off"/>
            </w:pPr>
            <w:r w:rsidR="7B80C3C4">
              <w:rPr/>
              <w:t>Item 2</w:t>
            </w:r>
          </w:p>
        </w:tc>
        <w:tc>
          <w:tcPr>
            <w:tcW w:w="1638" w:type="dxa"/>
            <w:tcMar/>
          </w:tcPr>
          <w:p w:rsidR="7B80C3C4" w:rsidP="7B80C3C4" w:rsidRDefault="7B80C3C4" w14:paraId="7E0F93CE" w14:textId="79EA5DA3">
            <w:pPr>
              <w:bidi w:val="0"/>
              <w:spacing w:before="0" w:beforeAutospacing="off" w:after="0" w:afterAutospacing="off"/>
            </w:pPr>
            <w:r w:rsidR="7B80C3C4">
              <w:rPr/>
              <w:t>–</w:t>
            </w:r>
          </w:p>
        </w:tc>
        <w:tc>
          <w:tcPr>
            <w:tcW w:w="1638" w:type="dxa"/>
            <w:tcMar/>
          </w:tcPr>
          <w:p w:rsidR="7B80C3C4" w:rsidP="7B80C3C4" w:rsidRDefault="7B80C3C4" w14:paraId="5472B062" w14:textId="4572935F">
            <w:pPr>
              <w:bidi w:val="0"/>
              <w:spacing w:before="0" w:beforeAutospacing="off" w:after="0" w:afterAutospacing="off"/>
            </w:pPr>
            <w:r w:rsidR="7B80C3C4">
              <w:rPr/>
              <w:t>–</w:t>
            </w:r>
          </w:p>
        </w:tc>
        <w:tc>
          <w:tcPr>
            <w:tcW w:w="1638" w:type="dxa"/>
            <w:tcMar/>
          </w:tcPr>
          <w:p w:rsidR="7B80C3C4" w:rsidP="7B80C3C4" w:rsidRDefault="7B80C3C4" w14:paraId="7ABE9D30" w14:textId="4944B9BF">
            <w:pPr>
              <w:bidi w:val="0"/>
              <w:spacing w:before="0" w:beforeAutospacing="off" w:after="0" w:afterAutospacing="off"/>
            </w:pPr>
            <w:r w:rsidR="7B80C3C4">
              <w:rPr/>
              <w:t>Item 1</w:t>
            </w:r>
          </w:p>
        </w:tc>
      </w:tr>
    </w:tbl>
    <w:p w:rsidR="7B80C3C4" w:rsidP="7B80C3C4" w:rsidRDefault="7B80C3C4" w14:paraId="157E9364" w14:textId="61CCF0E6">
      <w:pPr>
        <w:pStyle w:val="ListParagraph"/>
        <w:suppressLineNumbers w:val="0"/>
        <w:bidi w:val="0"/>
        <w:spacing w:before="0" w:beforeAutospacing="off" w:after="40" w:afterAutospacing="off" w:line="276" w:lineRule="auto"/>
        <w:ind w:left="504" w:right="0"/>
        <w:jc w:val="left"/>
        <w:rPr>
          <w:rFonts w:ascii="Segoe UI" w:hAnsi="Segoe UI" w:eastAsia="Segoe UI" w:cs="Segoe UI"/>
          <w:noProof w:val="0"/>
          <w:sz w:val="20"/>
          <w:szCs w:val="20"/>
          <w:lang w:val="en-US"/>
        </w:rPr>
      </w:pPr>
    </w:p>
    <w:p w:rsidR="7B1FEC7D" w:rsidP="7B80C3C4" w:rsidRDefault="7B1FEC7D" w14:paraId="1FD8EFAB" w14:textId="41FF69CF">
      <w:pPr>
        <w:pStyle w:val="Normal"/>
        <w:spacing w:before="100" w:after="60"/>
        <w:ind w:left="0"/>
      </w:pPr>
      <w:r w:rsidRPr="7B80C3C4" w:rsidR="7B1FEC7D">
        <w:rPr>
          <w:rFonts w:ascii="Segoe UI" w:hAnsi="Segoe UI" w:eastAsia="Segoe UI" w:cs="Segoe UI"/>
          <w:noProof w:val="0"/>
          <w:sz w:val="24"/>
          <w:szCs w:val="24"/>
          <w:lang w:val="en-US"/>
        </w:rPr>
        <w:t>Board rules:</w:t>
      </w:r>
    </w:p>
    <w:p w:rsidR="7B1FEC7D" w:rsidP="7B80C3C4" w:rsidRDefault="7B1FEC7D" w14:paraId="7BC95C38" w14:textId="65C2E1AF">
      <w:pPr>
        <w:pStyle w:val="ListParagraph"/>
        <w:numPr>
          <w:ilvl w:val="0"/>
          <w:numId w:val="18"/>
        </w:numPr>
        <w:spacing w:before="0" w:beforeAutospacing="off" w:after="0" w:afterAutospacing="off"/>
        <w:rPr>
          <w:rFonts w:ascii="Segoe UI" w:hAnsi="Segoe UI" w:eastAsia="Segoe UI" w:cs="Segoe UI"/>
          <w:noProof w:val="0"/>
          <w:sz w:val="24"/>
          <w:szCs w:val="24"/>
          <w:lang w:val="en-US"/>
        </w:rPr>
      </w:pPr>
      <w:r w:rsidRPr="7B80C3C4" w:rsidR="7B1FEC7D">
        <w:rPr>
          <w:rFonts w:ascii="Segoe UI" w:hAnsi="Segoe UI" w:eastAsia="Segoe UI" w:cs="Segoe UI"/>
          <w:noProof w:val="0"/>
          <w:sz w:val="24"/>
          <w:szCs w:val="24"/>
          <w:lang w:val="en-US"/>
        </w:rPr>
        <w:t>Pull one card at a time; do not exceed the WIP limit.</w:t>
      </w:r>
    </w:p>
    <w:p w:rsidR="7B1FEC7D" w:rsidP="7B80C3C4" w:rsidRDefault="7B1FEC7D" w14:paraId="2951DDF9" w14:textId="1F78918B">
      <w:pPr>
        <w:pStyle w:val="ListParagraph"/>
        <w:numPr>
          <w:ilvl w:val="0"/>
          <w:numId w:val="18"/>
        </w:numPr>
        <w:spacing w:before="0" w:beforeAutospacing="off" w:after="0" w:afterAutospacing="off"/>
        <w:rPr>
          <w:rFonts w:ascii="Segoe UI" w:hAnsi="Segoe UI" w:eastAsia="Segoe UI" w:cs="Segoe UI"/>
          <w:noProof w:val="0"/>
          <w:sz w:val="24"/>
          <w:szCs w:val="24"/>
          <w:lang w:val="en-US"/>
        </w:rPr>
      </w:pPr>
      <w:r w:rsidRPr="7B80C3C4" w:rsidR="7B1FEC7D">
        <w:rPr>
          <w:rFonts w:ascii="Segoe UI" w:hAnsi="Segoe UI" w:eastAsia="Segoe UI" w:cs="Segoe UI"/>
          <w:noProof w:val="0"/>
          <w:sz w:val="24"/>
          <w:szCs w:val="24"/>
          <w:lang w:val="en-US"/>
        </w:rPr>
        <w:t>A card moves to In Review only after its pull request is raised.</w:t>
      </w:r>
    </w:p>
    <w:p w:rsidR="7B1FEC7D" w:rsidP="7B80C3C4" w:rsidRDefault="7B1FEC7D" w14:paraId="1C69D440" w14:textId="4B6949F4">
      <w:pPr>
        <w:pStyle w:val="ListParagraph"/>
        <w:numPr>
          <w:ilvl w:val="0"/>
          <w:numId w:val="18"/>
        </w:numPr>
        <w:spacing w:before="0" w:beforeAutospacing="off" w:after="0" w:afterAutospacing="off"/>
        <w:rPr>
          <w:rFonts w:ascii="Segoe UI" w:hAnsi="Segoe UI" w:eastAsia="Segoe UI" w:cs="Segoe UI"/>
          <w:noProof w:val="0"/>
          <w:sz w:val="24"/>
          <w:szCs w:val="24"/>
          <w:lang w:val="en-US"/>
        </w:rPr>
      </w:pPr>
      <w:r w:rsidRPr="7B80C3C4" w:rsidR="7B1FEC7D">
        <w:rPr>
          <w:rFonts w:ascii="Segoe UI" w:hAnsi="Segoe UI" w:eastAsia="Segoe UI" w:cs="Segoe UI"/>
          <w:noProof w:val="0"/>
          <w:sz w:val="24"/>
          <w:szCs w:val="24"/>
          <w:lang w:val="en-US"/>
        </w:rPr>
        <w:t>A card moves to Done only when the Definition of Done is met.</w:t>
      </w:r>
    </w:p>
    <w:p w:rsidR="7B1FEC7D" w:rsidP="7B80C3C4" w:rsidRDefault="7B1FEC7D" w14:paraId="4C5CD1BE" w14:textId="7001FBAA">
      <w:pPr>
        <w:pStyle w:val="ListParagraph"/>
        <w:numPr>
          <w:ilvl w:val="0"/>
          <w:numId w:val="18"/>
        </w:numPr>
        <w:spacing w:before="0" w:beforeAutospacing="off" w:after="0" w:afterAutospacing="off"/>
        <w:rPr>
          <w:rFonts w:ascii="Segoe UI" w:hAnsi="Segoe UI" w:eastAsia="Segoe UI" w:cs="Segoe UI"/>
          <w:noProof w:val="0"/>
          <w:sz w:val="24"/>
          <w:szCs w:val="24"/>
          <w:lang w:val="en-US"/>
        </w:rPr>
      </w:pPr>
      <w:r w:rsidRPr="7B80C3C4" w:rsidR="7B1FEC7D">
        <w:rPr>
          <w:rFonts w:ascii="Segoe UI" w:hAnsi="Segoe UI" w:eastAsia="Segoe UI" w:cs="Segoe UI"/>
          <w:noProof w:val="0"/>
          <w:sz w:val="24"/>
          <w:szCs w:val="24"/>
          <w:lang w:val="en-US"/>
        </w:rPr>
        <w:t xml:space="preserve">Each card carries a story ID, acceptance criteria and a branch name, for example </w:t>
      </w:r>
      <w:r w:rsidRPr="7B80C3C4" w:rsidR="7B1FEC7D">
        <w:rPr>
          <w:rFonts w:ascii="Consolas" w:hAnsi="Consolas" w:eastAsia="Consolas" w:cs="Consolas"/>
          <w:noProof w:val="0"/>
          <w:sz w:val="24"/>
          <w:szCs w:val="24"/>
          <w:lang w:val="en-US"/>
        </w:rPr>
        <w:t>feature/4-create-plan</w:t>
      </w:r>
      <w:r w:rsidRPr="7B80C3C4" w:rsidR="7B1FEC7D">
        <w:rPr>
          <w:rFonts w:ascii="Segoe UI" w:hAnsi="Segoe UI" w:eastAsia="Segoe UI" w:cs="Segoe UI"/>
          <w:noProof w:val="0"/>
          <w:sz w:val="24"/>
          <w:szCs w:val="24"/>
          <w:lang w:val="en-US"/>
        </w:rPr>
        <w:t>.</w:t>
      </w:r>
    </w:p>
    <w:p w:rsidR="7B1FEC7D" w:rsidP="7B80C3C4" w:rsidRDefault="7B1FEC7D" w14:paraId="10C3C7CF" w14:textId="1A7C2ABD">
      <w:pPr>
        <w:pStyle w:val="ListParagraph"/>
        <w:numPr>
          <w:ilvl w:val="0"/>
          <w:numId w:val="18"/>
        </w:numPr>
        <w:spacing w:before="0" w:beforeAutospacing="off" w:after="0" w:afterAutospacing="off"/>
        <w:rPr>
          <w:rFonts w:ascii="Segoe UI" w:hAnsi="Segoe UI" w:eastAsia="Segoe UI" w:cs="Segoe UI"/>
          <w:noProof w:val="0"/>
          <w:sz w:val="24"/>
          <w:szCs w:val="24"/>
          <w:lang w:val="en-US"/>
        </w:rPr>
      </w:pPr>
      <w:r w:rsidRPr="7B80C3C4" w:rsidR="7B1FEC7D">
        <w:rPr>
          <w:rFonts w:ascii="Segoe UI" w:hAnsi="Segoe UI" w:eastAsia="Segoe UI" w:cs="Segoe UI"/>
          <w:noProof w:val="0"/>
          <w:sz w:val="24"/>
          <w:szCs w:val="24"/>
          <w:lang w:val="en-US"/>
        </w:rPr>
        <w:t>A blocked card is marked with a label and discussed in the next review.</w:t>
      </w:r>
    </w:p>
    <w:p w:rsidR="7B80C3C4" w:rsidP="7B80C3C4" w:rsidRDefault="7B80C3C4" w14:paraId="43921602" w14:textId="617E948C">
      <w:pPr>
        <w:pStyle w:val="Normal"/>
        <w:spacing w:before="100" w:after="60"/>
        <w:ind w:left="0"/>
        <w:rPr>
          <w:rFonts w:ascii="Segoe UI" w:hAnsi="Segoe UI" w:eastAsia="Segoe UI" w:cs="Segoe UI"/>
          <w:noProof w:val="0"/>
          <w:sz w:val="24"/>
          <w:szCs w:val="24"/>
          <w:lang w:val="en-US"/>
        </w:rPr>
      </w:pPr>
    </w:p>
    <w:p xmlns:wp14="http://schemas.microsoft.com/office/word/2010/wordml" w:rsidP="7B80C3C4" w14:paraId="4B15ECAB" wp14:textId="7D4EDB5B">
      <w:pPr>
        <w:pStyle w:val="Normal"/>
        <w:spacing w:before="100" w:after="60"/>
        <w:ind w:left="0"/>
      </w:pPr>
      <w:r w:rsidRPr="7B80C3C4" w:rsidR="7B80C3C4">
        <w:rPr>
          <w:rFonts w:ascii="Segoe UI" w:hAnsi="Segoe UI"/>
          <w:b w:val="1"/>
          <w:bCs w:val="1"/>
          <w:color w:val="000000" w:themeColor="text1" w:themeTint="FF" w:themeShade="FF"/>
          <w:sz w:val="24"/>
          <w:szCs w:val="24"/>
        </w:rPr>
        <w:t>2.6</w:t>
      </w:r>
      <w:r w:rsidRPr="7B80C3C4" w:rsidR="7B80C3C4">
        <w:rPr>
          <w:rFonts w:ascii="Segoe UI" w:hAnsi="Segoe UI"/>
          <w:b w:val="1"/>
          <w:bCs w:val="1"/>
          <w:color w:val="000000" w:themeColor="text1" w:themeTint="FF" w:themeShade="FF"/>
          <w:sz w:val="24"/>
          <w:szCs w:val="24"/>
        </w:rPr>
        <w:t xml:space="preserve"> </w:t>
      </w:r>
      <w:r w:rsidRPr="7B80C3C4" w:rsidR="2CA528D8">
        <w:rPr>
          <w:rFonts w:ascii="Segoe UI" w:hAnsi="Segoe UI" w:eastAsia="Segoe UI" w:cs="Segoe UI"/>
          <w:b w:val="1"/>
          <w:bCs w:val="1"/>
          <w:noProof w:val="0"/>
          <w:sz w:val="24"/>
          <w:szCs w:val="24"/>
          <w:lang w:val="en-US"/>
        </w:rPr>
        <w:t>Definition of Ready</w:t>
      </w:r>
    </w:p>
    <w:p w:rsidR="2CA528D8" w:rsidP="7B80C3C4" w:rsidRDefault="2CA528D8" w14:paraId="1F9F83FE" w14:textId="601DA0F3">
      <w:pPr>
        <w:pStyle w:val="Normal"/>
        <w:spacing w:before="100" w:after="60"/>
        <w:ind w:left="0"/>
      </w:pPr>
      <w:r w:rsidRPr="7B80C3C4" w:rsidR="2CA528D8">
        <w:rPr>
          <w:rFonts w:ascii="Segoe UI" w:hAnsi="Segoe UI" w:eastAsia="Segoe UI" w:cs="Segoe UI"/>
          <w:noProof w:val="0"/>
          <w:sz w:val="24"/>
          <w:szCs w:val="24"/>
          <w:lang w:val="en-US"/>
        </w:rPr>
        <w:t>A backlog item enters a sprint only if it has a user story, acceptance criteria, an estimate and no unresolved dependency.</w:t>
      </w:r>
    </w:p>
    <w:p w:rsidR="7B80C3C4" w:rsidRDefault="7B80C3C4" w14:paraId="4AA77C09" w14:textId="47EACC71">
      <w:r>
        <w:br w:type="page"/>
      </w:r>
    </w:p>
    <w:p w:rsidR="7B80C3C4" w:rsidP="7B80C3C4" w:rsidRDefault="7B80C3C4" w14:paraId="6F610C33" w14:textId="5C4DA47F">
      <w:pPr>
        <w:pStyle w:val="Normal"/>
        <w:spacing w:before="100" w:after="60"/>
        <w:ind w:left="0"/>
        <w:rPr>
          <w:rFonts w:ascii="Segoe UI" w:hAnsi="Segoe UI" w:eastAsia="Segoe UI" w:cs="Segoe UI"/>
          <w:noProof w:val="0"/>
          <w:sz w:val="24"/>
          <w:szCs w:val="24"/>
          <w:lang w:val="en-US"/>
        </w:rPr>
      </w:pPr>
    </w:p>
    <w:p w:rsidR="4168B1CF" w:rsidP="7B80C3C4" w:rsidRDefault="4168B1CF" w14:paraId="3355F117" w14:textId="046A8243">
      <w:pPr>
        <w:pStyle w:val="Normal"/>
        <w:suppressLineNumbers w:val="0"/>
        <w:bidi w:val="0"/>
        <w:spacing w:before="100" w:beforeAutospacing="off" w:after="60" w:afterAutospacing="off" w:line="276" w:lineRule="auto"/>
        <w:ind w:left="0" w:right="0"/>
        <w:jc w:val="left"/>
      </w:pPr>
      <w:r w:rsidRPr="7B80C3C4" w:rsidR="4168B1CF">
        <w:rPr>
          <w:rFonts w:ascii="Segoe UI" w:hAnsi="Segoe UI"/>
          <w:b w:val="1"/>
          <w:bCs w:val="1"/>
          <w:color w:val="000000" w:themeColor="text1" w:themeTint="FF" w:themeShade="FF"/>
          <w:sz w:val="24"/>
          <w:szCs w:val="24"/>
        </w:rPr>
        <w:t xml:space="preserve">2.7 </w:t>
      </w:r>
      <w:r w:rsidRPr="7B80C3C4" w:rsidR="4168B1CF">
        <w:rPr>
          <w:rFonts w:ascii="Segoe UI" w:hAnsi="Segoe UI" w:eastAsia="Segoe UI" w:cs="Segoe UI"/>
          <w:b w:val="1"/>
          <w:bCs w:val="1"/>
          <w:noProof w:val="0"/>
          <w:sz w:val="24"/>
          <w:szCs w:val="24"/>
          <w:lang w:val="en-US"/>
        </w:rPr>
        <w:t>Definition of Done</w:t>
      </w:r>
    </w:p>
    <w:p w:rsidR="4168B1CF" w:rsidP="7B80C3C4" w:rsidRDefault="4168B1CF" w14:paraId="0F83E859" w14:textId="463DEA53">
      <w:pPr>
        <w:bidi w:val="0"/>
        <w:spacing w:before="240" w:beforeAutospacing="off" w:after="240" w:afterAutospacing="off"/>
        <w:jc w:val="left"/>
      </w:pPr>
      <w:r w:rsidRPr="7B80C3C4" w:rsidR="4168B1CF">
        <w:rPr>
          <w:rFonts w:ascii="Segoe UI" w:hAnsi="Segoe UI" w:eastAsia="Segoe UI" w:cs="Segoe UI"/>
          <w:noProof w:val="0"/>
          <w:sz w:val="24"/>
          <w:szCs w:val="24"/>
          <w:lang w:val="en-US"/>
        </w:rPr>
        <w:t>An item is Done only when all of the following are true:</w:t>
      </w:r>
    </w:p>
    <w:p w:rsidR="4168B1CF" w:rsidP="7B80C3C4" w:rsidRDefault="4168B1CF" w14:paraId="2044F402" w14:textId="15030678">
      <w:pPr>
        <w:pStyle w:val="ListParagraph"/>
        <w:numPr>
          <w:ilvl w:val="0"/>
          <w:numId w:val="19"/>
        </w:numPr>
        <w:bidi w:val="0"/>
        <w:spacing w:before="0" w:beforeAutospacing="off" w:after="0" w:afterAutospacing="off"/>
        <w:jc w:val="left"/>
        <w:rPr>
          <w:rFonts w:ascii="Segoe UI" w:hAnsi="Segoe UI" w:eastAsia="Segoe UI" w:cs="Segoe UI"/>
          <w:noProof w:val="0"/>
          <w:sz w:val="24"/>
          <w:szCs w:val="24"/>
          <w:lang w:val="en-US"/>
        </w:rPr>
      </w:pPr>
      <w:r w:rsidRPr="7B80C3C4" w:rsidR="4168B1CF">
        <w:rPr>
          <w:rFonts w:ascii="Segoe UI" w:hAnsi="Segoe UI" w:eastAsia="Segoe UI" w:cs="Segoe UI"/>
          <w:noProof w:val="0"/>
          <w:sz w:val="24"/>
          <w:szCs w:val="24"/>
          <w:lang w:val="en-US"/>
        </w:rPr>
        <w:t>Code is committed on a feature branch with a meaningful commit message.</w:t>
      </w:r>
    </w:p>
    <w:p w:rsidR="4168B1CF" w:rsidP="7B80C3C4" w:rsidRDefault="4168B1CF" w14:paraId="5BCA301B" w14:textId="29AA757D">
      <w:pPr>
        <w:pStyle w:val="ListParagraph"/>
        <w:numPr>
          <w:ilvl w:val="0"/>
          <w:numId w:val="19"/>
        </w:numPr>
        <w:bidi w:val="0"/>
        <w:spacing w:before="0" w:beforeAutospacing="off" w:after="0" w:afterAutospacing="off"/>
        <w:jc w:val="left"/>
        <w:rPr>
          <w:rFonts w:ascii="Segoe UI" w:hAnsi="Segoe UI" w:eastAsia="Segoe UI" w:cs="Segoe UI"/>
          <w:noProof w:val="0"/>
          <w:sz w:val="24"/>
          <w:szCs w:val="24"/>
          <w:lang w:val="en-US"/>
        </w:rPr>
      </w:pPr>
      <w:r w:rsidRPr="7B80C3C4" w:rsidR="4168B1CF">
        <w:rPr>
          <w:rFonts w:ascii="Segoe UI" w:hAnsi="Segoe UI" w:eastAsia="Segoe UI" w:cs="Segoe UI"/>
          <w:noProof w:val="0"/>
          <w:sz w:val="24"/>
          <w:szCs w:val="24"/>
          <w:lang w:val="en-US"/>
        </w:rPr>
        <w:t xml:space="preserve">A pull request is reviewed and merged into </w:t>
      </w:r>
      <w:r w:rsidRPr="7B80C3C4" w:rsidR="4168B1CF">
        <w:rPr>
          <w:rFonts w:ascii="Consolas" w:hAnsi="Consolas" w:eastAsia="Consolas" w:cs="Consolas"/>
          <w:noProof w:val="0"/>
          <w:sz w:val="24"/>
          <w:szCs w:val="24"/>
          <w:lang w:val="en-US"/>
        </w:rPr>
        <w:t>develop</w:t>
      </w:r>
      <w:r w:rsidRPr="7B80C3C4" w:rsidR="4168B1CF">
        <w:rPr>
          <w:rFonts w:ascii="Segoe UI" w:hAnsi="Segoe UI" w:eastAsia="Segoe UI" w:cs="Segoe UI"/>
          <w:noProof w:val="0"/>
          <w:sz w:val="24"/>
          <w:szCs w:val="24"/>
          <w:lang w:val="en-US"/>
        </w:rPr>
        <w:t>.</w:t>
      </w:r>
    </w:p>
    <w:p w:rsidR="4168B1CF" w:rsidP="7B80C3C4" w:rsidRDefault="4168B1CF" w14:paraId="7CA5FD17" w14:textId="078BD155">
      <w:pPr>
        <w:pStyle w:val="ListParagraph"/>
        <w:numPr>
          <w:ilvl w:val="0"/>
          <w:numId w:val="19"/>
        </w:numPr>
        <w:bidi w:val="0"/>
        <w:spacing w:before="0" w:beforeAutospacing="off" w:after="0" w:afterAutospacing="off"/>
        <w:jc w:val="left"/>
        <w:rPr>
          <w:rFonts w:ascii="Segoe UI" w:hAnsi="Segoe UI" w:eastAsia="Segoe UI" w:cs="Segoe UI"/>
          <w:noProof w:val="0"/>
          <w:sz w:val="24"/>
          <w:szCs w:val="24"/>
          <w:lang w:val="en-US"/>
        </w:rPr>
      </w:pPr>
      <w:r w:rsidRPr="7B80C3C4" w:rsidR="4168B1CF">
        <w:rPr>
          <w:rFonts w:ascii="Segoe UI" w:hAnsi="Segoe UI" w:eastAsia="Segoe UI" w:cs="Segoe UI"/>
          <w:noProof w:val="0"/>
          <w:sz w:val="24"/>
          <w:szCs w:val="24"/>
          <w:lang w:val="en-US"/>
        </w:rPr>
        <w:t>Unit tests are written and pass.</w:t>
      </w:r>
    </w:p>
    <w:p w:rsidR="4168B1CF" w:rsidP="7B80C3C4" w:rsidRDefault="4168B1CF" w14:paraId="32CE825F" w14:textId="7AA08108">
      <w:pPr>
        <w:pStyle w:val="ListParagraph"/>
        <w:numPr>
          <w:ilvl w:val="0"/>
          <w:numId w:val="19"/>
        </w:numPr>
        <w:bidi w:val="0"/>
        <w:spacing w:before="0" w:beforeAutospacing="off" w:after="0" w:afterAutospacing="off"/>
        <w:jc w:val="left"/>
        <w:rPr>
          <w:rFonts w:ascii="Segoe UI" w:hAnsi="Segoe UI" w:eastAsia="Segoe UI" w:cs="Segoe UI"/>
          <w:noProof w:val="0"/>
          <w:sz w:val="24"/>
          <w:szCs w:val="24"/>
          <w:lang w:val="en-US"/>
        </w:rPr>
      </w:pPr>
      <w:r w:rsidRPr="7B80C3C4" w:rsidR="4168B1CF">
        <w:rPr>
          <w:rFonts w:ascii="Segoe UI" w:hAnsi="Segoe UI" w:eastAsia="Segoe UI" w:cs="Segoe UI"/>
          <w:noProof w:val="0"/>
          <w:sz w:val="24"/>
          <w:szCs w:val="24"/>
          <w:lang w:val="en-US"/>
        </w:rPr>
        <w:t>The Jenkins build succeeds, and relevant Selenium tests pass.</w:t>
      </w:r>
    </w:p>
    <w:p w:rsidR="4168B1CF" w:rsidP="7B80C3C4" w:rsidRDefault="4168B1CF" w14:paraId="4039EBEB" w14:textId="419EE89F">
      <w:pPr>
        <w:pStyle w:val="ListParagraph"/>
        <w:numPr>
          <w:ilvl w:val="0"/>
          <w:numId w:val="19"/>
        </w:numPr>
        <w:bidi w:val="0"/>
        <w:spacing w:before="0" w:beforeAutospacing="off" w:after="0" w:afterAutospacing="off"/>
        <w:jc w:val="left"/>
        <w:rPr>
          <w:rFonts w:ascii="Segoe UI" w:hAnsi="Segoe UI" w:eastAsia="Segoe UI" w:cs="Segoe UI"/>
          <w:noProof w:val="0"/>
          <w:sz w:val="24"/>
          <w:szCs w:val="24"/>
          <w:lang w:val="en-US"/>
        </w:rPr>
      </w:pPr>
      <w:r w:rsidRPr="7B80C3C4" w:rsidR="4168B1CF">
        <w:rPr>
          <w:rFonts w:ascii="Segoe UI" w:hAnsi="Segoe UI" w:eastAsia="Segoe UI" w:cs="Segoe UI"/>
          <w:noProof w:val="0"/>
          <w:sz w:val="24"/>
          <w:szCs w:val="24"/>
          <w:lang w:val="en-US"/>
        </w:rPr>
        <w:t>All acceptance criteria are met and demonstrated.</w:t>
      </w:r>
    </w:p>
    <w:p w:rsidR="4168B1CF" w:rsidP="7B80C3C4" w:rsidRDefault="4168B1CF" w14:paraId="63039047" w14:textId="6C252590">
      <w:pPr>
        <w:pStyle w:val="ListParagraph"/>
        <w:numPr>
          <w:ilvl w:val="0"/>
          <w:numId w:val="19"/>
        </w:numPr>
        <w:bidi w:val="0"/>
        <w:spacing w:before="0" w:beforeAutospacing="off" w:after="0" w:afterAutospacing="off"/>
        <w:jc w:val="left"/>
        <w:rPr>
          <w:rFonts w:ascii="Segoe UI" w:hAnsi="Segoe UI" w:eastAsia="Segoe UI" w:cs="Segoe UI"/>
          <w:noProof w:val="0"/>
          <w:sz w:val="24"/>
          <w:szCs w:val="24"/>
          <w:lang w:val="en-US"/>
        </w:rPr>
      </w:pPr>
      <w:r w:rsidRPr="7B80C3C4" w:rsidR="4168B1CF">
        <w:rPr>
          <w:rFonts w:ascii="Segoe UI" w:hAnsi="Segoe UI" w:eastAsia="Segoe UI" w:cs="Segoe UI"/>
          <w:noProof w:val="0"/>
          <w:sz w:val="24"/>
          <w:szCs w:val="24"/>
          <w:lang w:val="en-US"/>
        </w:rPr>
        <w:t>No secrets or credentials are in the repository.</w:t>
      </w:r>
    </w:p>
    <w:p w:rsidR="4168B1CF" w:rsidP="7B80C3C4" w:rsidRDefault="4168B1CF" w14:paraId="092E0EE6" w14:textId="579B7A4E">
      <w:pPr>
        <w:pStyle w:val="ListParagraph"/>
        <w:numPr>
          <w:ilvl w:val="0"/>
          <w:numId w:val="19"/>
        </w:numPr>
        <w:bidi w:val="0"/>
        <w:spacing w:before="0" w:beforeAutospacing="off" w:after="0" w:afterAutospacing="off"/>
        <w:jc w:val="left"/>
        <w:rPr>
          <w:rFonts w:ascii="Segoe UI" w:hAnsi="Segoe UI" w:eastAsia="Segoe UI" w:cs="Segoe UI"/>
          <w:noProof w:val="0"/>
          <w:sz w:val="24"/>
          <w:szCs w:val="24"/>
          <w:lang w:val="en-US"/>
        </w:rPr>
      </w:pPr>
      <w:r w:rsidRPr="7B80C3C4" w:rsidR="4168B1CF">
        <w:rPr>
          <w:rFonts w:ascii="Segoe UI" w:hAnsi="Segoe UI" w:eastAsia="Segoe UI" w:cs="Segoe UI"/>
          <w:noProof w:val="0"/>
          <w:sz w:val="24"/>
          <w:szCs w:val="24"/>
          <w:lang w:val="en-US"/>
        </w:rPr>
        <w:t>Input validation and error messages are in place.</w:t>
      </w:r>
    </w:p>
    <w:p w:rsidR="4168B1CF" w:rsidP="7B80C3C4" w:rsidRDefault="4168B1CF" w14:paraId="0A8F6F5E" w14:textId="67E9AC79">
      <w:pPr>
        <w:pStyle w:val="ListParagraph"/>
        <w:numPr>
          <w:ilvl w:val="0"/>
          <w:numId w:val="19"/>
        </w:numPr>
        <w:bidi w:val="0"/>
        <w:spacing w:before="0" w:beforeAutospacing="off" w:after="0" w:afterAutospacing="off"/>
        <w:jc w:val="left"/>
        <w:rPr>
          <w:rFonts w:ascii="Segoe UI" w:hAnsi="Segoe UI" w:eastAsia="Segoe UI" w:cs="Segoe UI"/>
          <w:noProof w:val="0"/>
          <w:sz w:val="24"/>
          <w:szCs w:val="24"/>
          <w:lang w:val="en-US"/>
        </w:rPr>
      </w:pPr>
      <w:r w:rsidRPr="7B80C3C4" w:rsidR="4168B1CF">
        <w:rPr>
          <w:rFonts w:ascii="Segoe UI" w:hAnsi="Segoe UI" w:eastAsia="Segoe UI" w:cs="Segoe UI"/>
          <w:noProof w:val="0"/>
          <w:sz w:val="24"/>
          <w:szCs w:val="24"/>
          <w:lang w:val="en-US"/>
        </w:rPr>
        <w:t>The item can be deployed and rolled back through the pipeline.</w:t>
      </w:r>
    </w:p>
    <w:p w:rsidR="4168B1CF" w:rsidP="7B80C3C4" w:rsidRDefault="4168B1CF" w14:paraId="02EF15CC" w14:textId="27ED74E3">
      <w:pPr>
        <w:pStyle w:val="ListParagraph"/>
        <w:numPr>
          <w:ilvl w:val="0"/>
          <w:numId w:val="19"/>
        </w:numPr>
        <w:bidi w:val="0"/>
        <w:spacing w:before="0" w:beforeAutospacing="off" w:after="0" w:afterAutospacing="off"/>
        <w:jc w:val="left"/>
        <w:rPr>
          <w:rFonts w:ascii="Segoe UI" w:hAnsi="Segoe UI" w:eastAsia="Segoe UI" w:cs="Segoe UI"/>
          <w:noProof w:val="0"/>
          <w:sz w:val="24"/>
          <w:szCs w:val="24"/>
          <w:lang w:val="en-US"/>
        </w:rPr>
      </w:pPr>
      <w:r w:rsidRPr="7B80C3C4" w:rsidR="4168B1CF">
        <w:rPr>
          <w:rFonts w:ascii="Segoe UI" w:hAnsi="Segoe UI" w:eastAsia="Segoe UI" w:cs="Segoe UI"/>
          <w:noProof w:val="0"/>
          <w:sz w:val="24"/>
          <w:szCs w:val="24"/>
          <w:lang w:val="en-US"/>
        </w:rPr>
        <w:t>Documentation and the backlog are updated.</w:t>
      </w:r>
    </w:p>
    <w:p w:rsidR="7B80C3C4" w:rsidP="7B80C3C4" w:rsidRDefault="7B80C3C4" w14:paraId="2088F273" w14:textId="293BBA81">
      <w:pPr>
        <w:pStyle w:val="Normal"/>
        <w:suppressLineNumbers w:val="0"/>
        <w:bidi w:val="0"/>
        <w:spacing w:before="100" w:beforeAutospacing="off" w:after="60" w:afterAutospacing="off" w:line="276" w:lineRule="auto"/>
        <w:ind w:left="0" w:right="0"/>
        <w:jc w:val="left"/>
        <w:rPr>
          <w:rFonts w:ascii="Segoe UI" w:hAnsi="Segoe UI" w:eastAsia="Segoe UI" w:cs="Segoe UI"/>
          <w:b w:val="1"/>
          <w:bCs w:val="1"/>
          <w:noProof w:val="0"/>
          <w:sz w:val="24"/>
          <w:szCs w:val="24"/>
          <w:lang w:val="en-US"/>
        </w:rPr>
      </w:pPr>
    </w:p>
    <w:p w:rsidR="4168B1CF" w:rsidP="7B80C3C4" w:rsidRDefault="4168B1CF" w14:paraId="1811D69D" w14:textId="51CA31C1">
      <w:pPr>
        <w:pStyle w:val="Normal"/>
        <w:suppressLineNumbers w:val="0"/>
        <w:bidi w:val="0"/>
        <w:spacing w:before="100" w:beforeAutospacing="off" w:after="60" w:afterAutospacing="off" w:line="276" w:lineRule="auto"/>
        <w:ind w:left="0" w:right="0"/>
        <w:jc w:val="left"/>
      </w:pPr>
      <w:r w:rsidRPr="7B80C3C4" w:rsidR="4168B1CF">
        <w:rPr>
          <w:rFonts w:ascii="Segoe UI" w:hAnsi="Segoe UI"/>
          <w:b w:val="1"/>
          <w:bCs w:val="1"/>
          <w:color w:val="000000" w:themeColor="text1" w:themeTint="FF" w:themeShade="FF"/>
          <w:sz w:val="24"/>
          <w:szCs w:val="24"/>
        </w:rPr>
        <w:t>2.8</w:t>
      </w:r>
      <w:r w:rsidRPr="7B80C3C4" w:rsidR="4168B1CF">
        <w:rPr>
          <w:rFonts w:ascii="Segoe UI" w:hAnsi="Segoe UI" w:eastAsia="Segoe UI" w:cs="Segoe UI"/>
          <w:noProof w:val="0"/>
          <w:sz w:val="24"/>
          <w:szCs w:val="24"/>
          <w:lang w:val="en-US"/>
        </w:rPr>
        <w:t xml:space="preserve"> </w:t>
      </w:r>
      <w:r w:rsidRPr="7B80C3C4" w:rsidR="4168B1CF">
        <w:rPr>
          <w:rFonts w:ascii="Segoe UI" w:hAnsi="Segoe UI" w:eastAsia="Segoe UI" w:cs="Segoe UI"/>
          <w:b w:val="1"/>
          <w:bCs w:val="1"/>
          <w:noProof w:val="0"/>
          <w:sz w:val="24"/>
          <w:szCs w:val="24"/>
          <w:lang w:val="en-US"/>
        </w:rPr>
        <w:t>DevOps lifecycle: development to operations</w:t>
      </w:r>
    </w:p>
    <w:p w:rsidR="1A07F2A0" w:rsidP="7B80C3C4" w:rsidRDefault="1A07F2A0" w14:paraId="47C13FA7" w14:textId="58871BB7">
      <w:pPr>
        <w:pStyle w:val="Normal"/>
        <w:bidi w:val="0"/>
        <w:spacing w:before="100" w:beforeAutospacing="off" w:after="60" w:afterAutospacing="off" w:line="276" w:lineRule="auto"/>
        <w:ind w:left="0" w:right="0"/>
        <w:jc w:val="left"/>
      </w:pPr>
      <w:r w:rsidR="1A07F2A0">
        <w:drawing>
          <wp:inline wp14:editId="37168A7D" wp14:anchorId="6ACE61FD">
            <wp:extent cx="6383307" cy="2566904"/>
            <wp:effectExtent l="0" t="0" r="0" b="0"/>
            <wp:docPr id="1386880629" name="drawing" title="fig_lifecycle.png&#10;fig_lifecycle.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6880629" name="Picture 1386880629"/>
                    <pic:cNvPicPr/>
                  </pic:nvPicPr>
                  <pic:blipFill>
                    <a:blip xmlns:r="http://schemas.openxmlformats.org/officeDocument/2006/relationships" r:embed="rId552272059">
                      <a:extLst>
                        <a:ext uri="{28A0092B-C50C-407E-A947-70E740481C1C}">
                          <a14:useLocalDpi xmlns:a14="http://schemas.microsoft.com/office/drawing/2010/main"/>
                        </a:ext>
                      </a:extLst>
                    </a:blip>
                    <a:stretch>
                      <a:fillRect/>
                    </a:stretch>
                  </pic:blipFill>
                  <pic:spPr>
                    <a:xfrm rot="0">
                      <a:off x="0" y="0"/>
                      <a:ext cx="6383307" cy="2566904"/>
                    </a:xfrm>
                    <a:prstGeom prst="rect">
                      <a:avLst/>
                    </a:prstGeom>
                  </pic:spPr>
                </pic:pic>
              </a:graphicData>
            </a:graphic>
          </wp:inline>
        </w:drawing>
      </w:r>
    </w:p>
    <w:p w:rsidR="1A07F2A0" w:rsidP="7B80C3C4" w:rsidRDefault="1A07F2A0" w14:paraId="7AB32E24" w14:textId="7C7610D1">
      <w:pPr>
        <w:pStyle w:val="Normal"/>
        <w:spacing w:before="100" w:after="60"/>
        <w:ind w:left="0"/>
        <w:jc w:val="center"/>
        <w:rPr>
          <w:rFonts w:ascii="Segoe UI" w:hAnsi="Segoe UI" w:eastAsia="Segoe UI" w:cs="Segoe UI"/>
          <w:noProof w:val="0"/>
          <w:sz w:val="20"/>
          <w:szCs w:val="20"/>
          <w:lang w:val="en-US"/>
        </w:rPr>
      </w:pPr>
      <w:r w:rsidRPr="7B80C3C4" w:rsidR="1A07F2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Figure 1. Plan → Code and Review → Build → Test → Package → Deploy → Operate and Monitor, with operational feedback returned to planning.</w:t>
      </w:r>
    </w:p>
    <w:p xmlns:wp14="http://schemas.microsoft.com/office/word/2010/wordml" w14:paraId="60061E4C" wp14:textId="7B036F25">
      <w:pPr>
        <w:jc w:val="center"/>
      </w:pPr>
    </w:p>
    <w:p xmlns:wp14="http://schemas.microsoft.com/office/word/2010/wordml" w14:paraId="44EAFD9C" wp14:textId="77777777">
      <w:r>
        <w:br w:type="page"/>
      </w:r>
    </w:p>
    <w:p w:rsidR="6F160D65" w:rsidP="7B80C3C4" w:rsidRDefault="6F160D65" w14:paraId="20731E28" w14:textId="67C97D4F">
      <w:pPr>
        <w:pStyle w:val="Normal"/>
        <w:spacing w:before="100" w:after="160"/>
        <w:rPr>
          <w:rFonts w:ascii="Segoe UI" w:hAnsi="Segoe UI" w:eastAsia="Segoe UI" w:cs="Segoe UI"/>
          <w:b w:val="1"/>
          <w:bCs w:val="1"/>
          <w:noProof w:val="0"/>
          <w:sz w:val="32"/>
          <w:szCs w:val="32"/>
          <w:lang w:val="en-US"/>
        </w:rPr>
      </w:pPr>
      <w:r w:rsidRPr="7B80C3C4" w:rsidR="6F160D65">
        <w:rPr>
          <w:rFonts w:ascii="Segoe UI" w:hAnsi="Segoe UI" w:eastAsia="Segoe UI" w:cs="Segoe UI"/>
          <w:b w:val="1"/>
          <w:bCs w:val="1"/>
          <w:noProof w:val="0"/>
          <w:sz w:val="32"/>
          <w:szCs w:val="32"/>
          <w:lang w:val="en-US"/>
        </w:rPr>
        <w:t>Task 3: Requirements, Architecture and Technology Setup</w:t>
      </w:r>
    </w:p>
    <w:p xmlns:wp14="http://schemas.microsoft.com/office/word/2010/wordml" w14:paraId="07FD0BB4" wp14:textId="77777777">
      <w:pPr>
        <w:spacing w:before="100" w:after="60"/>
      </w:pPr>
      <w:r w:rsidRPr="7B80C3C4" w:rsidR="7B80C3C4">
        <w:rPr>
          <w:rFonts w:ascii="Segoe UI" w:hAnsi="Segoe UI"/>
          <w:b w:val="1"/>
          <w:bCs w:val="1"/>
          <w:color w:val="000000" w:themeColor="text1" w:themeTint="FF" w:themeShade="FF"/>
          <w:sz w:val="24"/>
          <w:szCs w:val="24"/>
        </w:rPr>
        <w:t>3.1 Software Requirements Specification (SRS) Summary</w:t>
      </w:r>
    </w:p>
    <w:p xmlns:wp14="http://schemas.microsoft.com/office/word/2010/wordml" w:rsidP="7B80C3C4" w14:paraId="6FC8D32B" wp14:textId="21857120">
      <w:pPr>
        <w:spacing w:before="240" w:beforeAutospacing="off" w:after="240" w:afterAutospacing="off"/>
      </w:pPr>
      <w:r w:rsidRPr="7B80C3C4" w:rsidR="5E2858E2">
        <w:rPr>
          <w:rFonts w:ascii="Segoe UI" w:hAnsi="Segoe UI" w:eastAsia="Segoe UI" w:cs="Segoe UI"/>
          <w:b w:val="1"/>
          <w:bCs w:val="1"/>
          <w:noProof w:val="0"/>
          <w:sz w:val="20"/>
          <w:szCs w:val="20"/>
          <w:lang w:val="en-US"/>
        </w:rPr>
        <w:t>Purpose:</w:t>
      </w:r>
      <w:r w:rsidRPr="7B80C3C4" w:rsidR="5E2858E2">
        <w:rPr>
          <w:rFonts w:ascii="Segoe UI" w:hAnsi="Segoe UI" w:eastAsia="Segoe UI" w:cs="Segoe UI"/>
          <w:noProof w:val="0"/>
          <w:sz w:val="20"/>
          <w:szCs w:val="20"/>
          <w:lang w:val="en-US"/>
        </w:rPr>
        <w:t xml:space="preserve"> a web application where analysts maintain a catalogue of mobile plans and customers receive ranked plan recommendations for their usage and budget.</w:t>
      </w:r>
    </w:p>
    <w:p xmlns:wp14="http://schemas.microsoft.com/office/word/2010/wordml" w:rsidP="7B80C3C4" w14:paraId="1BE43CD3" wp14:textId="7CFFF6E0">
      <w:pPr>
        <w:spacing w:before="240" w:beforeAutospacing="off" w:after="240" w:afterAutospacing="off"/>
      </w:pPr>
      <w:r w:rsidRPr="7B80C3C4" w:rsidR="5E2858E2">
        <w:rPr>
          <w:rFonts w:ascii="Segoe UI" w:hAnsi="Segoe UI" w:eastAsia="Segoe UI" w:cs="Segoe UI"/>
          <w:b w:val="1"/>
          <w:bCs w:val="1"/>
          <w:noProof w:val="0"/>
          <w:sz w:val="20"/>
          <w:szCs w:val="20"/>
          <w:lang w:val="en-US"/>
        </w:rPr>
        <w:t>Scope:</w:t>
      </w:r>
      <w:r w:rsidRPr="7B80C3C4" w:rsidR="5E2858E2">
        <w:rPr>
          <w:rFonts w:ascii="Segoe UI" w:hAnsi="Segoe UI" w:eastAsia="Segoe UI" w:cs="Segoe UI"/>
          <w:noProof w:val="0"/>
          <w:sz w:val="20"/>
          <w:szCs w:val="20"/>
          <w:lang w:val="en-US"/>
        </w:rPr>
        <w:t xml:space="preserve"> </w:t>
      </w:r>
      <w:r w:rsidRPr="7B80C3C4" w:rsidR="5E2858E2">
        <w:rPr>
          <w:rFonts w:ascii="Segoe UI" w:hAnsi="Segoe UI" w:eastAsia="Segoe UI" w:cs="Segoe UI"/>
          <w:noProof w:val="0"/>
          <w:sz w:val="20"/>
          <w:szCs w:val="20"/>
          <w:lang w:val="en-US"/>
        </w:rPr>
        <w:t>create,</w:t>
      </w:r>
      <w:r w:rsidRPr="7B80C3C4" w:rsidR="5E2858E2">
        <w:rPr>
          <w:rFonts w:ascii="Segoe UI" w:hAnsi="Segoe UI" w:eastAsia="Segoe UI" w:cs="Segoe UI"/>
          <w:noProof w:val="0"/>
          <w:sz w:val="20"/>
          <w:szCs w:val="20"/>
          <w:lang w:val="en-US"/>
        </w:rPr>
        <w:t xml:space="preserve"> view, </w:t>
      </w:r>
      <w:r w:rsidRPr="7B80C3C4" w:rsidR="5E2858E2">
        <w:rPr>
          <w:rFonts w:ascii="Segoe UI" w:hAnsi="Segoe UI" w:eastAsia="Segoe UI" w:cs="Segoe UI"/>
          <w:noProof w:val="0"/>
          <w:sz w:val="20"/>
          <w:szCs w:val="20"/>
          <w:lang w:val="en-US"/>
        </w:rPr>
        <w:t>update</w:t>
      </w:r>
      <w:r w:rsidRPr="7B80C3C4" w:rsidR="5E2858E2">
        <w:rPr>
          <w:rFonts w:ascii="Segoe UI" w:hAnsi="Segoe UI" w:eastAsia="Segoe UI" w:cs="Segoe UI"/>
          <w:noProof w:val="0"/>
          <w:sz w:val="20"/>
          <w:szCs w:val="20"/>
          <w:lang w:val="en-US"/>
        </w:rPr>
        <w:t xml:space="preserve"> and search plan records; </w:t>
      </w:r>
      <w:r w:rsidRPr="7B80C3C4" w:rsidR="5E2858E2">
        <w:rPr>
          <w:rFonts w:ascii="Segoe UI" w:hAnsi="Segoe UI" w:eastAsia="Segoe UI" w:cs="Segoe UI"/>
          <w:noProof w:val="0"/>
          <w:sz w:val="20"/>
          <w:szCs w:val="20"/>
          <w:lang w:val="en-US"/>
        </w:rPr>
        <w:t>a role</w:t>
      </w:r>
      <w:r w:rsidRPr="7B80C3C4" w:rsidR="5E2858E2">
        <w:rPr>
          <w:rFonts w:ascii="Segoe UI" w:hAnsi="Segoe UI" w:eastAsia="Segoe UI" w:cs="Segoe UI"/>
          <w:noProof w:val="0"/>
          <w:sz w:val="20"/>
          <w:szCs w:val="20"/>
          <w:lang w:val="en-US"/>
        </w:rPr>
        <w:t xml:space="preserve">-based status workflow; </w:t>
      </w:r>
      <w:r w:rsidRPr="7B80C3C4" w:rsidR="5E2858E2">
        <w:rPr>
          <w:rFonts w:ascii="Segoe UI" w:hAnsi="Segoe UI" w:eastAsia="Segoe UI" w:cs="Segoe UI"/>
          <w:noProof w:val="0"/>
          <w:sz w:val="20"/>
          <w:szCs w:val="20"/>
          <w:lang w:val="en-US"/>
        </w:rPr>
        <w:t>a summary</w:t>
      </w:r>
      <w:r w:rsidRPr="7B80C3C4" w:rsidR="5E2858E2">
        <w:rPr>
          <w:rFonts w:ascii="Segoe UI" w:hAnsi="Segoe UI" w:eastAsia="Segoe UI" w:cs="Segoe UI"/>
          <w:noProof w:val="0"/>
          <w:sz w:val="20"/>
          <w:szCs w:val="20"/>
          <w:lang w:val="en-US"/>
        </w:rPr>
        <w:t xml:space="preserve"> dashboard; usage-based recommendation. Out of scope: payments, live operator integration, native mobile apps, machine-learning ranking.</w:t>
      </w:r>
    </w:p>
    <w:p xmlns:wp14="http://schemas.microsoft.com/office/word/2010/wordml" w:rsidP="7B80C3C4" w14:paraId="55A0A386" wp14:textId="7829D3F9">
      <w:pPr>
        <w:pStyle w:val="Normal"/>
        <w:spacing w:before="240" w:beforeAutospacing="off" w:after="240" w:afterAutospacing="off"/>
      </w:pPr>
      <w:r w:rsidRPr="7B80C3C4" w:rsidR="5E2858E2">
        <w:rPr>
          <w:rFonts w:ascii="Segoe UI" w:hAnsi="Segoe UI" w:eastAsia="Segoe UI" w:cs="Segoe UI"/>
          <w:b w:val="1"/>
          <w:bCs w:val="1"/>
          <w:noProof w:val="0"/>
          <w:sz w:val="24"/>
          <w:szCs w:val="24"/>
          <w:lang w:val="en-US"/>
        </w:rPr>
        <w:t>User classes</w:t>
      </w:r>
    </w:p>
    <w:tbl>
      <w:tblPr>
        <w:tblStyle w:val="TableGrid"/>
        <w:tblW w:w="0" w:type="auto"/>
        <w:tblLook w:val="06A0" w:firstRow="1" w:lastRow="0" w:firstColumn="1" w:lastColumn="0" w:noHBand="1" w:noVBand="1"/>
      </w:tblPr>
      <w:tblGrid>
        <w:gridCol w:w="1635"/>
        <w:gridCol w:w="8190"/>
      </w:tblGrid>
      <w:tr w:rsidR="7B80C3C4" w:rsidTr="7B80C3C4" w14:paraId="3A47F8D0">
        <w:trPr>
          <w:trHeight w:val="300"/>
        </w:trPr>
        <w:tc>
          <w:tcPr>
            <w:tcW w:w="1635" w:type="dxa"/>
            <w:shd w:val="clear" w:color="auto" w:fill="C6D9F1" w:themeFill="text2" w:themeFillTint="33"/>
            <w:tcMar/>
          </w:tcPr>
          <w:p w:rsidR="7B80C3C4" w:rsidP="7B80C3C4" w:rsidRDefault="7B80C3C4" w14:paraId="2DF5DF7A" w14:textId="5B93E921">
            <w:pPr>
              <w:spacing w:before="0" w:beforeAutospacing="off" w:after="0" w:afterAutospacing="off"/>
              <w:jc w:val="center"/>
            </w:pPr>
            <w:r w:rsidRPr="7B80C3C4" w:rsidR="7B80C3C4">
              <w:rPr>
                <w:b w:val="1"/>
                <w:bCs w:val="1"/>
              </w:rPr>
              <w:t>Role</w:t>
            </w:r>
          </w:p>
        </w:tc>
        <w:tc>
          <w:tcPr>
            <w:tcW w:w="8190" w:type="dxa"/>
            <w:shd w:val="clear" w:color="auto" w:fill="C6D9F1" w:themeFill="text2" w:themeFillTint="33"/>
            <w:tcMar/>
          </w:tcPr>
          <w:p w:rsidR="7B80C3C4" w:rsidP="7B80C3C4" w:rsidRDefault="7B80C3C4" w14:paraId="309BC2D5" w14:textId="666FC8E1">
            <w:pPr>
              <w:spacing w:before="0" w:beforeAutospacing="off" w:after="0" w:afterAutospacing="off"/>
              <w:jc w:val="center"/>
            </w:pPr>
            <w:r w:rsidRPr="7B80C3C4" w:rsidR="7B80C3C4">
              <w:rPr>
                <w:b w:val="1"/>
                <w:bCs w:val="1"/>
              </w:rPr>
              <w:t>Permissions</w:t>
            </w:r>
          </w:p>
        </w:tc>
      </w:tr>
      <w:tr w:rsidR="7B80C3C4" w:rsidTr="7B80C3C4" w14:paraId="468E5BD5">
        <w:trPr>
          <w:trHeight w:val="300"/>
        </w:trPr>
        <w:tc>
          <w:tcPr>
            <w:tcW w:w="1635" w:type="dxa"/>
            <w:tcMar/>
          </w:tcPr>
          <w:p w:rsidR="7B80C3C4" w:rsidP="7B80C3C4" w:rsidRDefault="7B80C3C4" w14:paraId="1561AD18" w14:textId="26D39C5D">
            <w:pPr>
              <w:spacing w:before="0" w:beforeAutospacing="off" w:after="0" w:afterAutospacing="off"/>
            </w:pPr>
            <w:r w:rsidR="7B80C3C4">
              <w:rPr/>
              <w:t>Customer</w:t>
            </w:r>
          </w:p>
        </w:tc>
        <w:tc>
          <w:tcPr>
            <w:tcW w:w="8190" w:type="dxa"/>
            <w:tcMar/>
          </w:tcPr>
          <w:p w:rsidR="7B80C3C4" w:rsidP="7B80C3C4" w:rsidRDefault="7B80C3C4" w14:paraId="4DFA0D68" w14:textId="26185D3E">
            <w:pPr>
              <w:spacing w:before="0" w:beforeAutospacing="off" w:after="0" w:afterAutospacing="off"/>
            </w:pPr>
            <w:r w:rsidR="7B80C3C4">
              <w:rPr/>
              <w:t>Register, log in, view and search published plans, get recommendations</w:t>
            </w:r>
          </w:p>
        </w:tc>
      </w:tr>
      <w:tr w:rsidR="7B80C3C4" w:rsidTr="7B80C3C4" w14:paraId="1769A3CC">
        <w:trPr>
          <w:trHeight w:val="300"/>
        </w:trPr>
        <w:tc>
          <w:tcPr>
            <w:tcW w:w="1635" w:type="dxa"/>
            <w:tcMar/>
          </w:tcPr>
          <w:p w:rsidR="7B80C3C4" w:rsidP="7B80C3C4" w:rsidRDefault="7B80C3C4" w14:paraId="2CB6B89C" w14:textId="04DA070E">
            <w:pPr>
              <w:spacing w:before="0" w:beforeAutospacing="off" w:after="0" w:afterAutospacing="off"/>
            </w:pPr>
            <w:r w:rsidR="7B80C3C4">
              <w:rPr/>
              <w:t>Plan Analyst</w:t>
            </w:r>
          </w:p>
        </w:tc>
        <w:tc>
          <w:tcPr>
            <w:tcW w:w="8190" w:type="dxa"/>
            <w:tcMar/>
          </w:tcPr>
          <w:p w:rsidR="7B80C3C4" w:rsidP="7B80C3C4" w:rsidRDefault="7B80C3C4" w14:paraId="1286FEE9" w14:textId="07ACC5F9">
            <w:pPr>
              <w:spacing w:before="0" w:beforeAutospacing="off" w:after="0" w:afterAutospacing="off"/>
            </w:pPr>
            <w:r w:rsidR="7B80C3C4">
              <w:rPr/>
              <w:t>Customer permissions, plus create and update plans, submit for review, view dashboard</w:t>
            </w:r>
          </w:p>
        </w:tc>
      </w:tr>
      <w:tr w:rsidR="7B80C3C4" w:rsidTr="7B80C3C4" w14:paraId="2D489943">
        <w:trPr>
          <w:trHeight w:val="300"/>
        </w:trPr>
        <w:tc>
          <w:tcPr>
            <w:tcW w:w="1635" w:type="dxa"/>
            <w:tcMar/>
          </w:tcPr>
          <w:p w:rsidR="7B80C3C4" w:rsidP="7B80C3C4" w:rsidRDefault="7B80C3C4" w14:paraId="53FDDC47" w14:textId="11E74719">
            <w:pPr>
              <w:spacing w:before="0" w:beforeAutospacing="off" w:after="0" w:afterAutospacing="off"/>
            </w:pPr>
            <w:r w:rsidR="7B80C3C4">
              <w:rPr/>
              <w:t>Administrator</w:t>
            </w:r>
          </w:p>
        </w:tc>
        <w:tc>
          <w:tcPr>
            <w:tcW w:w="8190" w:type="dxa"/>
            <w:tcMar/>
          </w:tcPr>
          <w:p w:rsidR="7B80C3C4" w:rsidP="7B80C3C4" w:rsidRDefault="7B80C3C4" w14:paraId="3C942D0B" w14:textId="1E1F75F1">
            <w:pPr>
              <w:spacing w:before="0" w:beforeAutospacing="off" w:after="0" w:afterAutospacing="off"/>
            </w:pPr>
            <w:r w:rsidR="7B80C3C4">
              <w:rPr/>
              <w:t>Analyst permissions, plus approve, publish and archive plans, manage users</w:t>
            </w:r>
          </w:p>
        </w:tc>
      </w:tr>
    </w:tbl>
    <w:p xmlns:wp14="http://schemas.microsoft.com/office/word/2010/wordml" w:rsidP="7B80C3C4" w14:paraId="7F95D73B" wp14:textId="46571C0C">
      <w:pPr>
        <w:pStyle w:val="Normal"/>
        <w:suppressLineNumbers w:val="0"/>
        <w:bidi w:val="0"/>
        <w:spacing w:before="240" w:beforeAutospacing="off" w:after="240" w:afterAutospacing="off" w:line="276" w:lineRule="auto"/>
        <w:ind w:left="0" w:right="0"/>
        <w:jc w:val="left"/>
      </w:pPr>
      <w:r w:rsidRPr="7B80C3C4" w:rsidR="7B80C3C4">
        <w:rPr>
          <w:rFonts w:ascii="Segoe UI" w:hAnsi="Segoe UI"/>
          <w:b w:val="1"/>
          <w:bCs w:val="1"/>
          <w:color w:val="000000" w:themeColor="text1" w:themeTint="FF" w:themeShade="FF"/>
          <w:sz w:val="24"/>
          <w:szCs w:val="24"/>
        </w:rPr>
        <w:t>Functional Requirements</w:t>
      </w:r>
    </w:p>
    <w:tbl>
      <w:tblPr>
        <w:tblStyle w:val="TableGrid"/>
        <w:bidiVisual w:val="0"/>
        <w:tblW w:w="0" w:type="auto"/>
        <w:tblLook w:val="06A0" w:firstRow="1" w:lastRow="0" w:firstColumn="1" w:lastColumn="0" w:noHBand="1" w:noVBand="1"/>
      </w:tblPr>
      <w:tblGrid>
        <w:gridCol w:w="840"/>
        <w:gridCol w:w="7965"/>
        <w:gridCol w:w="1020"/>
      </w:tblGrid>
      <w:tr w:rsidR="7B80C3C4" w:rsidTr="7B80C3C4" w14:paraId="784EF93D">
        <w:trPr>
          <w:trHeight w:val="300"/>
        </w:trPr>
        <w:tc>
          <w:tcPr>
            <w:tcW w:w="840" w:type="dxa"/>
            <w:shd w:val="clear" w:color="auto" w:fill="C6D9F1" w:themeFill="text2" w:themeFillTint="33"/>
            <w:tcMar/>
          </w:tcPr>
          <w:p w:rsidR="7B80C3C4" w:rsidP="7B80C3C4" w:rsidRDefault="7B80C3C4" w14:paraId="28AD159A" w14:textId="5299844D">
            <w:pPr>
              <w:bidi w:val="0"/>
              <w:spacing w:before="0" w:beforeAutospacing="off" w:after="0" w:afterAutospacing="off"/>
              <w:jc w:val="center"/>
            </w:pPr>
            <w:r w:rsidRPr="7B80C3C4" w:rsidR="7B80C3C4">
              <w:rPr>
                <w:b w:val="1"/>
                <w:bCs w:val="1"/>
              </w:rPr>
              <w:t>ID</w:t>
            </w:r>
          </w:p>
        </w:tc>
        <w:tc>
          <w:tcPr>
            <w:tcW w:w="7965" w:type="dxa"/>
            <w:shd w:val="clear" w:color="auto" w:fill="C6D9F1" w:themeFill="text2" w:themeFillTint="33"/>
            <w:tcMar/>
          </w:tcPr>
          <w:p w:rsidR="7B80C3C4" w:rsidP="7B80C3C4" w:rsidRDefault="7B80C3C4" w14:paraId="449EE5BD" w14:textId="25B6CFA1">
            <w:pPr>
              <w:bidi w:val="0"/>
              <w:spacing w:before="0" w:beforeAutospacing="off" w:after="0" w:afterAutospacing="off"/>
              <w:jc w:val="center"/>
            </w:pPr>
            <w:r w:rsidRPr="7B80C3C4" w:rsidR="7B80C3C4">
              <w:rPr>
                <w:b w:val="1"/>
                <w:bCs w:val="1"/>
              </w:rPr>
              <w:t>Requirement</w:t>
            </w:r>
          </w:p>
        </w:tc>
        <w:tc>
          <w:tcPr>
            <w:tcW w:w="1020" w:type="dxa"/>
            <w:shd w:val="clear" w:color="auto" w:fill="C6D9F1" w:themeFill="text2" w:themeFillTint="33"/>
            <w:tcMar/>
          </w:tcPr>
          <w:p w:rsidR="7B80C3C4" w:rsidP="7B80C3C4" w:rsidRDefault="7B80C3C4" w14:paraId="3CFEEB4C" w14:textId="765CB7A5">
            <w:pPr>
              <w:bidi w:val="0"/>
              <w:spacing w:before="0" w:beforeAutospacing="off" w:after="0" w:afterAutospacing="off"/>
              <w:jc w:val="center"/>
            </w:pPr>
            <w:r w:rsidRPr="7B80C3C4" w:rsidR="7B80C3C4">
              <w:rPr>
                <w:b w:val="1"/>
                <w:bCs w:val="1"/>
              </w:rPr>
              <w:t>Priority</w:t>
            </w:r>
          </w:p>
        </w:tc>
      </w:tr>
      <w:tr w:rsidR="7B80C3C4" w:rsidTr="7B80C3C4" w14:paraId="3DF8A820">
        <w:trPr>
          <w:trHeight w:val="300"/>
        </w:trPr>
        <w:tc>
          <w:tcPr>
            <w:tcW w:w="840" w:type="dxa"/>
            <w:tcMar/>
          </w:tcPr>
          <w:p w:rsidR="7B80C3C4" w:rsidP="7B80C3C4" w:rsidRDefault="7B80C3C4" w14:paraId="0C330691" w14:textId="549BB6C4">
            <w:pPr>
              <w:bidi w:val="0"/>
              <w:spacing w:before="0" w:beforeAutospacing="off" w:after="0" w:afterAutospacing="off"/>
            </w:pPr>
            <w:r w:rsidR="7B80C3C4">
              <w:rPr/>
              <w:t>FR1</w:t>
            </w:r>
          </w:p>
        </w:tc>
        <w:tc>
          <w:tcPr>
            <w:tcW w:w="7965" w:type="dxa"/>
            <w:tcMar/>
          </w:tcPr>
          <w:p w:rsidR="7B80C3C4" w:rsidP="7B80C3C4" w:rsidRDefault="7B80C3C4" w14:paraId="0B212B47" w14:textId="032471A9">
            <w:pPr>
              <w:bidi w:val="0"/>
              <w:spacing w:before="0" w:beforeAutospacing="off" w:after="0" w:afterAutospacing="off"/>
            </w:pPr>
            <w:r w:rsidR="7B80C3C4">
              <w:rPr/>
              <w:t>Users can register and log in; each user has exactly one role.</w:t>
            </w:r>
          </w:p>
        </w:tc>
        <w:tc>
          <w:tcPr>
            <w:tcW w:w="1020" w:type="dxa"/>
            <w:tcMar/>
          </w:tcPr>
          <w:p w:rsidR="7B80C3C4" w:rsidP="7B80C3C4" w:rsidRDefault="7B80C3C4" w14:paraId="4411046C" w14:textId="1CFCC188">
            <w:pPr>
              <w:bidi w:val="0"/>
              <w:spacing w:before="0" w:beforeAutospacing="off" w:after="0" w:afterAutospacing="off"/>
            </w:pPr>
            <w:r w:rsidR="7B80C3C4">
              <w:rPr/>
              <w:t>Must</w:t>
            </w:r>
          </w:p>
        </w:tc>
      </w:tr>
      <w:tr w:rsidR="7B80C3C4" w:rsidTr="7B80C3C4" w14:paraId="272780C2">
        <w:trPr>
          <w:trHeight w:val="300"/>
        </w:trPr>
        <w:tc>
          <w:tcPr>
            <w:tcW w:w="840" w:type="dxa"/>
            <w:tcMar/>
          </w:tcPr>
          <w:p w:rsidR="7B80C3C4" w:rsidP="7B80C3C4" w:rsidRDefault="7B80C3C4" w14:paraId="751ADB5C" w14:textId="5CB078E4">
            <w:pPr>
              <w:bidi w:val="0"/>
              <w:spacing w:before="0" w:beforeAutospacing="off" w:after="0" w:afterAutospacing="off"/>
            </w:pPr>
            <w:r w:rsidR="7B80C3C4">
              <w:rPr/>
              <w:t>FR2</w:t>
            </w:r>
          </w:p>
        </w:tc>
        <w:tc>
          <w:tcPr>
            <w:tcW w:w="7965" w:type="dxa"/>
            <w:tcMar/>
          </w:tcPr>
          <w:p w:rsidR="7B80C3C4" w:rsidP="7B80C3C4" w:rsidRDefault="7B80C3C4" w14:paraId="4387CF7E" w14:textId="438DFCE4">
            <w:pPr>
              <w:bidi w:val="0"/>
              <w:spacing w:before="0" w:beforeAutospacing="off" w:after="0" w:afterAutospacing="off"/>
            </w:pPr>
            <w:r w:rsidR="7B80C3C4">
              <w:rPr/>
              <w:t>Analysts can create a plan with operator, name, price, validity, daily data, voice minutes, SMS and benefits.</w:t>
            </w:r>
          </w:p>
        </w:tc>
        <w:tc>
          <w:tcPr>
            <w:tcW w:w="1020" w:type="dxa"/>
            <w:tcMar/>
          </w:tcPr>
          <w:p w:rsidR="7B80C3C4" w:rsidP="7B80C3C4" w:rsidRDefault="7B80C3C4" w14:paraId="54EE159C" w14:textId="189573CD">
            <w:pPr>
              <w:bidi w:val="0"/>
              <w:spacing w:before="0" w:beforeAutospacing="off" w:after="0" w:afterAutospacing="off"/>
            </w:pPr>
            <w:r w:rsidR="7B80C3C4">
              <w:rPr/>
              <w:t>Must</w:t>
            </w:r>
          </w:p>
        </w:tc>
      </w:tr>
      <w:tr w:rsidR="7B80C3C4" w:rsidTr="7B80C3C4" w14:paraId="7956B5FF">
        <w:trPr>
          <w:trHeight w:val="300"/>
        </w:trPr>
        <w:tc>
          <w:tcPr>
            <w:tcW w:w="840" w:type="dxa"/>
            <w:tcMar/>
          </w:tcPr>
          <w:p w:rsidR="7B80C3C4" w:rsidP="7B80C3C4" w:rsidRDefault="7B80C3C4" w14:paraId="758EEEC3" w14:textId="6E125C0C">
            <w:pPr>
              <w:bidi w:val="0"/>
              <w:spacing w:before="0" w:beforeAutospacing="off" w:after="0" w:afterAutospacing="off"/>
            </w:pPr>
            <w:r w:rsidR="7B80C3C4">
              <w:rPr/>
              <w:t>FR3</w:t>
            </w:r>
          </w:p>
        </w:tc>
        <w:tc>
          <w:tcPr>
            <w:tcW w:w="7965" w:type="dxa"/>
            <w:tcMar/>
          </w:tcPr>
          <w:p w:rsidR="7B80C3C4" w:rsidP="7B80C3C4" w:rsidRDefault="7B80C3C4" w14:paraId="24775786" w14:textId="19D3BEAE">
            <w:pPr>
              <w:bidi w:val="0"/>
              <w:spacing w:before="0" w:beforeAutospacing="off" w:after="0" w:afterAutospacing="off"/>
            </w:pPr>
            <w:r w:rsidR="7B80C3C4">
              <w:rPr/>
              <w:t>Users can view a plan list and a plan detail page; customers see only PUBLISHED plans.</w:t>
            </w:r>
          </w:p>
        </w:tc>
        <w:tc>
          <w:tcPr>
            <w:tcW w:w="1020" w:type="dxa"/>
            <w:tcMar/>
          </w:tcPr>
          <w:p w:rsidR="7B80C3C4" w:rsidP="7B80C3C4" w:rsidRDefault="7B80C3C4" w14:paraId="6CCF50E2" w14:textId="0BB372A4">
            <w:pPr>
              <w:bidi w:val="0"/>
              <w:spacing w:before="0" w:beforeAutospacing="off" w:after="0" w:afterAutospacing="off"/>
            </w:pPr>
            <w:r w:rsidR="7B80C3C4">
              <w:rPr/>
              <w:t>Must</w:t>
            </w:r>
          </w:p>
        </w:tc>
      </w:tr>
      <w:tr w:rsidR="7B80C3C4" w:rsidTr="7B80C3C4" w14:paraId="732043DD">
        <w:trPr>
          <w:trHeight w:val="300"/>
        </w:trPr>
        <w:tc>
          <w:tcPr>
            <w:tcW w:w="840" w:type="dxa"/>
            <w:tcMar/>
          </w:tcPr>
          <w:p w:rsidR="7B80C3C4" w:rsidP="7B80C3C4" w:rsidRDefault="7B80C3C4" w14:paraId="50FD6F3C" w14:textId="2E0E90AC">
            <w:pPr>
              <w:bidi w:val="0"/>
              <w:spacing w:before="0" w:beforeAutospacing="off" w:after="0" w:afterAutospacing="off"/>
            </w:pPr>
            <w:r w:rsidR="7B80C3C4">
              <w:rPr/>
              <w:t>FR4</w:t>
            </w:r>
          </w:p>
        </w:tc>
        <w:tc>
          <w:tcPr>
            <w:tcW w:w="7965" w:type="dxa"/>
            <w:tcMar/>
          </w:tcPr>
          <w:p w:rsidR="7B80C3C4" w:rsidP="7B80C3C4" w:rsidRDefault="7B80C3C4" w14:paraId="11195C07" w14:textId="114CA3D4">
            <w:pPr>
              <w:bidi w:val="0"/>
              <w:spacing w:before="0" w:beforeAutospacing="off" w:after="0" w:afterAutospacing="off"/>
            </w:pPr>
            <w:r w:rsidR="7B80C3C4">
              <w:rPr/>
              <w:t>Analysts can update a plan; the editor and update time are recorded.</w:t>
            </w:r>
          </w:p>
        </w:tc>
        <w:tc>
          <w:tcPr>
            <w:tcW w:w="1020" w:type="dxa"/>
            <w:tcMar/>
          </w:tcPr>
          <w:p w:rsidR="7B80C3C4" w:rsidP="7B80C3C4" w:rsidRDefault="7B80C3C4" w14:paraId="5B2483DD" w14:textId="1B204A34">
            <w:pPr>
              <w:bidi w:val="0"/>
              <w:spacing w:before="0" w:beforeAutospacing="off" w:after="0" w:afterAutospacing="off"/>
            </w:pPr>
            <w:r w:rsidR="7B80C3C4">
              <w:rPr/>
              <w:t>Must</w:t>
            </w:r>
          </w:p>
        </w:tc>
      </w:tr>
      <w:tr w:rsidR="7B80C3C4" w:rsidTr="7B80C3C4" w14:paraId="6569D670">
        <w:trPr>
          <w:trHeight w:val="300"/>
        </w:trPr>
        <w:tc>
          <w:tcPr>
            <w:tcW w:w="840" w:type="dxa"/>
            <w:tcMar/>
          </w:tcPr>
          <w:p w:rsidR="7B80C3C4" w:rsidP="7B80C3C4" w:rsidRDefault="7B80C3C4" w14:paraId="5EEC18EF" w14:textId="365C5EC5">
            <w:pPr>
              <w:bidi w:val="0"/>
              <w:spacing w:before="0" w:beforeAutospacing="off" w:after="0" w:afterAutospacing="off"/>
            </w:pPr>
            <w:r w:rsidR="7B80C3C4">
              <w:rPr/>
              <w:t>FR5</w:t>
            </w:r>
          </w:p>
        </w:tc>
        <w:tc>
          <w:tcPr>
            <w:tcW w:w="7965" w:type="dxa"/>
            <w:tcMar/>
          </w:tcPr>
          <w:p w:rsidR="7B80C3C4" w:rsidP="7B80C3C4" w:rsidRDefault="7B80C3C4" w14:paraId="1524DE65" w14:textId="1338182B">
            <w:pPr>
              <w:bidi w:val="0"/>
              <w:spacing w:before="0" w:beforeAutospacing="off" w:after="0" w:afterAutospacing="off"/>
            </w:pPr>
            <w:r w:rsidR="7B80C3C4">
              <w:rPr/>
              <w:t>Users can search by name and operator and filter by maximum price and validity.</w:t>
            </w:r>
          </w:p>
        </w:tc>
        <w:tc>
          <w:tcPr>
            <w:tcW w:w="1020" w:type="dxa"/>
            <w:tcMar/>
          </w:tcPr>
          <w:p w:rsidR="7B80C3C4" w:rsidP="7B80C3C4" w:rsidRDefault="7B80C3C4" w14:paraId="506C82E0" w14:textId="4757E12D">
            <w:pPr>
              <w:bidi w:val="0"/>
              <w:spacing w:before="0" w:beforeAutospacing="off" w:after="0" w:afterAutospacing="off"/>
            </w:pPr>
            <w:r w:rsidR="7B80C3C4">
              <w:rPr/>
              <w:t>Must</w:t>
            </w:r>
          </w:p>
        </w:tc>
      </w:tr>
      <w:tr w:rsidR="7B80C3C4" w:rsidTr="7B80C3C4" w14:paraId="31F95E22">
        <w:trPr>
          <w:trHeight w:val="300"/>
        </w:trPr>
        <w:tc>
          <w:tcPr>
            <w:tcW w:w="840" w:type="dxa"/>
            <w:tcMar/>
          </w:tcPr>
          <w:p w:rsidR="7B80C3C4" w:rsidP="7B80C3C4" w:rsidRDefault="7B80C3C4" w14:paraId="271F1FC2" w14:textId="640487AA">
            <w:pPr>
              <w:bidi w:val="0"/>
              <w:spacing w:before="0" w:beforeAutospacing="off" w:after="0" w:afterAutospacing="off"/>
            </w:pPr>
            <w:r w:rsidR="7B80C3C4">
              <w:rPr/>
              <w:t>FR6</w:t>
            </w:r>
          </w:p>
        </w:tc>
        <w:tc>
          <w:tcPr>
            <w:tcW w:w="7965" w:type="dxa"/>
            <w:tcMar/>
          </w:tcPr>
          <w:p w:rsidR="7B80C3C4" w:rsidP="7B80C3C4" w:rsidRDefault="7B80C3C4" w14:paraId="3D2320D8" w14:textId="17AB9F6C">
            <w:pPr>
              <w:bidi w:val="0"/>
              <w:spacing w:before="0" w:beforeAutospacing="off" w:after="0" w:afterAutospacing="off"/>
            </w:pPr>
            <w:r w:rsidR="7B80C3C4">
              <w:rPr/>
              <w:t>Plan status follows DRAFT → IN_REVIEW → PUBLISHED → ARCHIVED; analysts submit, administrators approve, publish or archive; invalid transitions are rejected.</w:t>
            </w:r>
          </w:p>
        </w:tc>
        <w:tc>
          <w:tcPr>
            <w:tcW w:w="1020" w:type="dxa"/>
            <w:tcMar/>
          </w:tcPr>
          <w:p w:rsidR="7B80C3C4" w:rsidP="7B80C3C4" w:rsidRDefault="7B80C3C4" w14:paraId="39A36BBB" w14:textId="19991092">
            <w:pPr>
              <w:bidi w:val="0"/>
              <w:spacing w:before="0" w:beforeAutospacing="off" w:after="0" w:afterAutospacing="off"/>
            </w:pPr>
            <w:r w:rsidR="7B80C3C4">
              <w:rPr/>
              <w:t>Must</w:t>
            </w:r>
          </w:p>
        </w:tc>
      </w:tr>
      <w:tr w:rsidR="7B80C3C4" w:rsidTr="7B80C3C4" w14:paraId="72B038AB">
        <w:trPr>
          <w:trHeight w:val="300"/>
        </w:trPr>
        <w:tc>
          <w:tcPr>
            <w:tcW w:w="840" w:type="dxa"/>
            <w:tcMar/>
          </w:tcPr>
          <w:p w:rsidR="7B80C3C4" w:rsidP="7B80C3C4" w:rsidRDefault="7B80C3C4" w14:paraId="69CEEF57" w14:textId="115DA70C">
            <w:pPr>
              <w:bidi w:val="0"/>
              <w:spacing w:before="0" w:beforeAutospacing="off" w:after="0" w:afterAutospacing="off"/>
            </w:pPr>
            <w:r w:rsidR="7B80C3C4">
              <w:rPr/>
              <w:t>FR7</w:t>
            </w:r>
          </w:p>
        </w:tc>
        <w:tc>
          <w:tcPr>
            <w:tcW w:w="7965" w:type="dxa"/>
            <w:tcMar/>
          </w:tcPr>
          <w:p w:rsidR="7B80C3C4" w:rsidP="7B80C3C4" w:rsidRDefault="7B80C3C4" w14:paraId="26CB75D4" w14:textId="3F0F0C2B">
            <w:pPr>
              <w:bidi w:val="0"/>
              <w:spacing w:before="0" w:beforeAutospacing="off" w:after="0" w:afterAutospacing="off"/>
            </w:pPr>
            <w:r w:rsidR="7B80C3C4">
              <w:rPr/>
              <w:t>A customer enters monthly data, call minutes, budget and benefit preferences and receives ranked plans (published only, within budget, highest score first).</w:t>
            </w:r>
          </w:p>
        </w:tc>
        <w:tc>
          <w:tcPr>
            <w:tcW w:w="1020" w:type="dxa"/>
            <w:tcMar/>
          </w:tcPr>
          <w:p w:rsidR="7B80C3C4" w:rsidP="7B80C3C4" w:rsidRDefault="7B80C3C4" w14:paraId="6A367E0F" w14:textId="6D322A45">
            <w:pPr>
              <w:bidi w:val="0"/>
              <w:spacing w:before="0" w:beforeAutospacing="off" w:after="0" w:afterAutospacing="off"/>
            </w:pPr>
            <w:r w:rsidR="7B80C3C4">
              <w:rPr/>
              <w:t>Must</w:t>
            </w:r>
          </w:p>
        </w:tc>
      </w:tr>
      <w:tr w:rsidR="7B80C3C4" w:rsidTr="7B80C3C4" w14:paraId="2A5B6E31">
        <w:trPr>
          <w:trHeight w:val="300"/>
        </w:trPr>
        <w:tc>
          <w:tcPr>
            <w:tcW w:w="840" w:type="dxa"/>
            <w:tcMar/>
          </w:tcPr>
          <w:p w:rsidR="7B80C3C4" w:rsidP="7B80C3C4" w:rsidRDefault="7B80C3C4" w14:paraId="3454589E" w14:textId="317239BA">
            <w:pPr>
              <w:bidi w:val="0"/>
              <w:spacing w:before="0" w:beforeAutospacing="off" w:after="0" w:afterAutospacing="off"/>
            </w:pPr>
            <w:r w:rsidR="7B80C3C4">
              <w:rPr/>
              <w:t>FR8</w:t>
            </w:r>
          </w:p>
        </w:tc>
        <w:tc>
          <w:tcPr>
            <w:tcW w:w="7965" w:type="dxa"/>
            <w:tcMar/>
          </w:tcPr>
          <w:p w:rsidR="7B80C3C4" w:rsidP="7B80C3C4" w:rsidRDefault="7B80C3C4" w14:paraId="41967E39" w14:textId="2C9BEA7B">
            <w:pPr>
              <w:bidi w:val="0"/>
              <w:spacing w:before="0" w:beforeAutospacing="off" w:after="0" w:afterAutospacing="off"/>
            </w:pPr>
            <w:r w:rsidR="7B80C3C4">
              <w:rPr/>
              <w:t>A dashboard shows plan counts by status and operator and the average price.</w:t>
            </w:r>
          </w:p>
        </w:tc>
        <w:tc>
          <w:tcPr>
            <w:tcW w:w="1020" w:type="dxa"/>
            <w:tcMar/>
          </w:tcPr>
          <w:p w:rsidR="7B80C3C4" w:rsidP="7B80C3C4" w:rsidRDefault="7B80C3C4" w14:paraId="5F797693" w14:textId="061B5BE2">
            <w:pPr>
              <w:bidi w:val="0"/>
              <w:spacing w:before="0" w:beforeAutospacing="off" w:after="0" w:afterAutospacing="off"/>
            </w:pPr>
            <w:r w:rsidR="7B80C3C4">
              <w:rPr/>
              <w:t>Must</w:t>
            </w:r>
          </w:p>
        </w:tc>
      </w:tr>
      <w:tr w:rsidR="7B80C3C4" w:rsidTr="7B80C3C4" w14:paraId="15DD2EB9">
        <w:trPr>
          <w:trHeight w:val="300"/>
        </w:trPr>
        <w:tc>
          <w:tcPr>
            <w:tcW w:w="840" w:type="dxa"/>
            <w:tcMar/>
          </w:tcPr>
          <w:p w:rsidR="7B80C3C4" w:rsidP="7B80C3C4" w:rsidRDefault="7B80C3C4" w14:paraId="3F2F5BFF" w14:textId="570653B8">
            <w:pPr>
              <w:bidi w:val="0"/>
              <w:spacing w:before="0" w:beforeAutospacing="off" w:after="0" w:afterAutospacing="off"/>
            </w:pPr>
            <w:r w:rsidR="7B80C3C4">
              <w:rPr/>
              <w:t>FR9</w:t>
            </w:r>
          </w:p>
        </w:tc>
        <w:tc>
          <w:tcPr>
            <w:tcW w:w="7965" w:type="dxa"/>
            <w:tcMar/>
          </w:tcPr>
          <w:p w:rsidR="7B80C3C4" w:rsidP="7B80C3C4" w:rsidRDefault="7B80C3C4" w14:paraId="77A1571E" w14:textId="375CD09B">
            <w:pPr>
              <w:bidi w:val="0"/>
              <w:spacing w:before="0" w:beforeAutospacing="off" w:after="0" w:afterAutospacing="off"/>
            </w:pPr>
            <w:r w:rsidR="7B80C3C4">
              <w:rPr/>
              <w:t>The system exposes a health endpoint for deployment checks.</w:t>
            </w:r>
          </w:p>
        </w:tc>
        <w:tc>
          <w:tcPr>
            <w:tcW w:w="1020" w:type="dxa"/>
            <w:tcMar/>
          </w:tcPr>
          <w:p w:rsidR="7B80C3C4" w:rsidP="7B80C3C4" w:rsidRDefault="7B80C3C4" w14:paraId="30F2A751" w14:textId="398C8ED7">
            <w:pPr>
              <w:bidi w:val="0"/>
              <w:spacing w:before="0" w:beforeAutospacing="off" w:after="0" w:afterAutospacing="off"/>
            </w:pPr>
            <w:r w:rsidR="7B80C3C4">
              <w:rPr/>
              <w:t>Must</w:t>
            </w:r>
          </w:p>
        </w:tc>
      </w:tr>
      <w:tr w:rsidR="7B80C3C4" w:rsidTr="7B80C3C4" w14:paraId="39E2581B">
        <w:trPr>
          <w:trHeight w:val="300"/>
        </w:trPr>
        <w:tc>
          <w:tcPr>
            <w:tcW w:w="840" w:type="dxa"/>
            <w:tcMar/>
          </w:tcPr>
          <w:p w:rsidR="7B80C3C4" w:rsidP="7B80C3C4" w:rsidRDefault="7B80C3C4" w14:paraId="09CD482D" w14:textId="7EA793DE">
            <w:pPr>
              <w:bidi w:val="0"/>
              <w:spacing w:before="0" w:beforeAutospacing="off" w:after="0" w:afterAutospacing="off"/>
            </w:pPr>
            <w:r w:rsidR="7B80C3C4">
              <w:rPr/>
              <w:t>FR10</w:t>
            </w:r>
          </w:p>
        </w:tc>
        <w:tc>
          <w:tcPr>
            <w:tcW w:w="7965" w:type="dxa"/>
            <w:tcMar/>
          </w:tcPr>
          <w:p w:rsidR="7B80C3C4" w:rsidP="7B80C3C4" w:rsidRDefault="7B80C3C4" w14:paraId="6369AB7D" w14:textId="02A5BF08">
            <w:pPr>
              <w:bidi w:val="0"/>
              <w:spacing w:before="0" w:beforeAutospacing="off" w:after="0" w:afterAutospacing="off"/>
            </w:pPr>
            <w:r w:rsidR="7B80C3C4">
              <w:rPr/>
              <w:t>Inputs are validated and clear error messages are shown.</w:t>
            </w:r>
          </w:p>
        </w:tc>
        <w:tc>
          <w:tcPr>
            <w:tcW w:w="1020" w:type="dxa"/>
            <w:tcMar/>
          </w:tcPr>
          <w:p w:rsidR="7B80C3C4" w:rsidP="7B80C3C4" w:rsidRDefault="7B80C3C4" w14:paraId="7631F612" w14:textId="357993E5">
            <w:pPr>
              <w:bidi w:val="0"/>
              <w:spacing w:before="0" w:beforeAutospacing="off" w:after="0" w:afterAutospacing="off"/>
            </w:pPr>
            <w:r w:rsidR="7B80C3C4">
              <w:rPr/>
              <w:t>Should</w:t>
            </w:r>
          </w:p>
        </w:tc>
      </w:tr>
    </w:tbl>
    <w:p xmlns:wp14="http://schemas.microsoft.com/office/word/2010/wordml" w:rsidP="7B80C3C4" w14:paraId="35552D92" wp14:textId="281348FF">
      <w:pPr>
        <w:pStyle w:val="Normal"/>
        <w:suppressLineNumbers w:val="0"/>
        <w:bidi w:val="0"/>
        <w:spacing w:before="240" w:beforeAutospacing="off" w:after="240" w:afterAutospacing="off" w:line="276" w:lineRule="auto"/>
        <w:ind w:left="0" w:right="0"/>
        <w:jc w:val="left"/>
      </w:pPr>
      <w:r w:rsidRPr="7B80C3C4" w:rsidR="7B80C3C4">
        <w:rPr>
          <w:rFonts w:ascii="Segoe UI" w:hAnsi="Segoe UI"/>
          <w:b w:val="1"/>
          <w:bCs w:val="1"/>
          <w:color w:val="000000" w:themeColor="text1" w:themeTint="FF" w:themeShade="FF"/>
          <w:sz w:val="24"/>
          <w:szCs w:val="24"/>
        </w:rPr>
        <w:t>Non-Functional Requirements</w:t>
      </w:r>
    </w:p>
    <w:tbl>
      <w:tblPr>
        <w:tblStyle w:val="TableGrid"/>
        <w:bidiVisual w:val="0"/>
        <w:tblW w:w="0" w:type="auto"/>
        <w:tblLook w:val="06A0" w:firstRow="1" w:lastRow="0" w:firstColumn="1" w:lastColumn="0" w:noHBand="1" w:noVBand="1"/>
      </w:tblPr>
      <w:tblGrid>
        <w:gridCol w:w="810"/>
        <w:gridCol w:w="1890"/>
        <w:gridCol w:w="7125"/>
      </w:tblGrid>
      <w:tr w:rsidR="7B80C3C4" w:rsidTr="7B80C3C4" w14:paraId="5CA21843">
        <w:trPr>
          <w:trHeight w:val="300"/>
        </w:trPr>
        <w:tc>
          <w:tcPr>
            <w:tcW w:w="810" w:type="dxa"/>
            <w:shd w:val="clear" w:color="auto" w:fill="C6D9F1" w:themeFill="text2" w:themeFillTint="33"/>
            <w:tcMar/>
          </w:tcPr>
          <w:p w:rsidR="7B80C3C4" w:rsidP="7B80C3C4" w:rsidRDefault="7B80C3C4" w14:paraId="3882E9CF" w14:textId="467C29CA">
            <w:pPr>
              <w:bidi w:val="0"/>
              <w:spacing w:before="0" w:beforeAutospacing="off" w:after="0" w:afterAutospacing="off"/>
              <w:jc w:val="center"/>
            </w:pPr>
            <w:r w:rsidRPr="7B80C3C4" w:rsidR="7B80C3C4">
              <w:rPr>
                <w:b w:val="1"/>
                <w:bCs w:val="1"/>
              </w:rPr>
              <w:t>ID</w:t>
            </w:r>
          </w:p>
        </w:tc>
        <w:tc>
          <w:tcPr>
            <w:tcW w:w="1890" w:type="dxa"/>
            <w:shd w:val="clear" w:color="auto" w:fill="C6D9F1" w:themeFill="text2" w:themeFillTint="33"/>
            <w:tcMar/>
          </w:tcPr>
          <w:p w:rsidR="7B80C3C4" w:rsidP="7B80C3C4" w:rsidRDefault="7B80C3C4" w14:paraId="2676B912" w14:textId="3EB6942B">
            <w:pPr>
              <w:bidi w:val="0"/>
              <w:spacing w:before="0" w:beforeAutospacing="off" w:after="0" w:afterAutospacing="off"/>
              <w:jc w:val="center"/>
            </w:pPr>
            <w:r w:rsidRPr="7B80C3C4" w:rsidR="7B80C3C4">
              <w:rPr>
                <w:b w:val="1"/>
                <w:bCs w:val="1"/>
              </w:rPr>
              <w:t>Category</w:t>
            </w:r>
          </w:p>
        </w:tc>
        <w:tc>
          <w:tcPr>
            <w:tcW w:w="7125" w:type="dxa"/>
            <w:shd w:val="clear" w:color="auto" w:fill="C6D9F1" w:themeFill="text2" w:themeFillTint="33"/>
            <w:tcMar/>
          </w:tcPr>
          <w:p w:rsidR="7B80C3C4" w:rsidP="7B80C3C4" w:rsidRDefault="7B80C3C4" w14:paraId="422F7DA0" w14:textId="626EEA29">
            <w:pPr>
              <w:bidi w:val="0"/>
              <w:spacing w:before="0" w:beforeAutospacing="off" w:after="0" w:afterAutospacing="off"/>
              <w:jc w:val="center"/>
            </w:pPr>
            <w:r w:rsidRPr="7B80C3C4" w:rsidR="7B80C3C4">
              <w:rPr>
                <w:b w:val="1"/>
                <w:bCs w:val="1"/>
              </w:rPr>
              <w:t>Requirement</w:t>
            </w:r>
          </w:p>
        </w:tc>
      </w:tr>
      <w:tr w:rsidR="7B80C3C4" w:rsidTr="7B80C3C4" w14:paraId="44EC3B2B">
        <w:trPr>
          <w:trHeight w:val="300"/>
        </w:trPr>
        <w:tc>
          <w:tcPr>
            <w:tcW w:w="810" w:type="dxa"/>
            <w:tcMar/>
          </w:tcPr>
          <w:p w:rsidR="7B80C3C4" w:rsidP="7B80C3C4" w:rsidRDefault="7B80C3C4" w14:paraId="7688893D" w14:textId="289113F6">
            <w:pPr>
              <w:bidi w:val="0"/>
              <w:spacing w:before="0" w:beforeAutospacing="off" w:after="0" w:afterAutospacing="off"/>
            </w:pPr>
            <w:r w:rsidR="7B80C3C4">
              <w:rPr/>
              <w:t>NFR1</w:t>
            </w:r>
          </w:p>
        </w:tc>
        <w:tc>
          <w:tcPr>
            <w:tcW w:w="1890" w:type="dxa"/>
            <w:tcMar/>
          </w:tcPr>
          <w:p w:rsidR="7B80C3C4" w:rsidP="7B80C3C4" w:rsidRDefault="7B80C3C4" w14:paraId="5ADACBF4" w14:textId="5389992B">
            <w:pPr>
              <w:bidi w:val="0"/>
              <w:spacing w:before="0" w:beforeAutospacing="off" w:after="0" w:afterAutospacing="off"/>
            </w:pPr>
            <w:r w:rsidR="7B80C3C4">
              <w:rPr/>
              <w:t>Performance</w:t>
            </w:r>
          </w:p>
        </w:tc>
        <w:tc>
          <w:tcPr>
            <w:tcW w:w="7125" w:type="dxa"/>
            <w:tcMar/>
          </w:tcPr>
          <w:p w:rsidR="7B80C3C4" w:rsidP="7B80C3C4" w:rsidRDefault="7B80C3C4" w14:paraId="28B9384F" w14:textId="45B75CC1">
            <w:pPr>
              <w:bidi w:val="0"/>
              <w:spacing w:before="0" w:beforeAutospacing="off" w:after="0" w:afterAutospacing="off"/>
            </w:pPr>
            <w:r w:rsidR="7B80C3C4">
              <w:rPr/>
              <w:t>Recommendation response under 2 seconds for 500 plans</w:t>
            </w:r>
          </w:p>
        </w:tc>
      </w:tr>
      <w:tr w:rsidR="7B80C3C4" w:rsidTr="7B80C3C4" w14:paraId="4A9540C1">
        <w:trPr>
          <w:trHeight w:val="300"/>
        </w:trPr>
        <w:tc>
          <w:tcPr>
            <w:tcW w:w="810" w:type="dxa"/>
            <w:tcMar/>
          </w:tcPr>
          <w:p w:rsidR="7B80C3C4" w:rsidP="7B80C3C4" w:rsidRDefault="7B80C3C4" w14:paraId="3B021D1E" w14:textId="6425F350">
            <w:pPr>
              <w:bidi w:val="0"/>
              <w:spacing w:before="0" w:beforeAutospacing="off" w:after="0" w:afterAutospacing="off"/>
            </w:pPr>
            <w:r w:rsidR="7B80C3C4">
              <w:rPr/>
              <w:t>NFR2</w:t>
            </w:r>
          </w:p>
        </w:tc>
        <w:tc>
          <w:tcPr>
            <w:tcW w:w="1890" w:type="dxa"/>
            <w:tcMar/>
          </w:tcPr>
          <w:p w:rsidR="7B80C3C4" w:rsidP="7B80C3C4" w:rsidRDefault="7B80C3C4" w14:paraId="418F670C" w14:textId="194B75C8">
            <w:pPr>
              <w:bidi w:val="0"/>
              <w:spacing w:before="0" w:beforeAutospacing="off" w:after="0" w:afterAutospacing="off"/>
            </w:pPr>
            <w:r w:rsidR="7B80C3C4">
              <w:rPr/>
              <w:t>Security</w:t>
            </w:r>
          </w:p>
        </w:tc>
        <w:tc>
          <w:tcPr>
            <w:tcW w:w="7125" w:type="dxa"/>
            <w:tcMar/>
          </w:tcPr>
          <w:p w:rsidR="7B80C3C4" w:rsidP="7B80C3C4" w:rsidRDefault="7B80C3C4" w14:paraId="7D4446AD" w14:textId="38EEEE14">
            <w:pPr>
              <w:bidi w:val="0"/>
              <w:spacing w:before="0" w:beforeAutospacing="off" w:after="0" w:afterAutospacing="off"/>
            </w:pPr>
            <w:r w:rsidR="7B80C3C4">
              <w:rPr/>
              <w:t>Passwords stored as hashes; role check on every endpoint; secrets only in environment variables</w:t>
            </w:r>
          </w:p>
        </w:tc>
      </w:tr>
      <w:tr w:rsidR="7B80C3C4" w:rsidTr="7B80C3C4" w14:paraId="16F96C16">
        <w:trPr>
          <w:trHeight w:val="300"/>
        </w:trPr>
        <w:tc>
          <w:tcPr>
            <w:tcW w:w="810" w:type="dxa"/>
            <w:tcMar/>
          </w:tcPr>
          <w:p w:rsidR="7B80C3C4" w:rsidP="7B80C3C4" w:rsidRDefault="7B80C3C4" w14:paraId="100BC0B5" w14:textId="01A3CCB9">
            <w:pPr>
              <w:bidi w:val="0"/>
              <w:spacing w:before="0" w:beforeAutospacing="off" w:after="0" w:afterAutospacing="off"/>
            </w:pPr>
            <w:r w:rsidR="7B80C3C4">
              <w:rPr/>
              <w:t>NFR3</w:t>
            </w:r>
          </w:p>
        </w:tc>
        <w:tc>
          <w:tcPr>
            <w:tcW w:w="1890" w:type="dxa"/>
            <w:tcMar/>
          </w:tcPr>
          <w:p w:rsidR="7B80C3C4" w:rsidP="7B80C3C4" w:rsidRDefault="7B80C3C4" w14:paraId="250BC9D8" w14:textId="5E5BAFA8">
            <w:pPr>
              <w:bidi w:val="0"/>
              <w:spacing w:before="0" w:beforeAutospacing="off" w:after="0" w:afterAutospacing="off"/>
            </w:pPr>
            <w:r w:rsidR="7B80C3C4">
              <w:rPr/>
              <w:t>Usability</w:t>
            </w:r>
          </w:p>
        </w:tc>
        <w:tc>
          <w:tcPr>
            <w:tcW w:w="7125" w:type="dxa"/>
            <w:tcMar/>
          </w:tcPr>
          <w:p w:rsidR="7B80C3C4" w:rsidP="7B80C3C4" w:rsidRDefault="7B80C3C4" w14:paraId="5D889AC8" w14:textId="5831ED57">
            <w:pPr>
              <w:bidi w:val="0"/>
              <w:spacing w:before="0" w:beforeAutospacing="off" w:after="0" w:afterAutospacing="off"/>
            </w:pPr>
            <w:r w:rsidR="7B80C3C4">
              <w:rPr/>
              <w:t>Responsive pages usable on a mobile browser</w:t>
            </w:r>
          </w:p>
        </w:tc>
      </w:tr>
      <w:tr w:rsidR="7B80C3C4" w:rsidTr="7B80C3C4" w14:paraId="41824D91">
        <w:trPr>
          <w:trHeight w:val="300"/>
        </w:trPr>
        <w:tc>
          <w:tcPr>
            <w:tcW w:w="810" w:type="dxa"/>
            <w:tcMar/>
          </w:tcPr>
          <w:p w:rsidR="7B80C3C4" w:rsidP="7B80C3C4" w:rsidRDefault="7B80C3C4" w14:paraId="568B7093" w14:textId="4305A451">
            <w:pPr>
              <w:bidi w:val="0"/>
              <w:spacing w:before="0" w:beforeAutospacing="off" w:after="0" w:afterAutospacing="off"/>
            </w:pPr>
            <w:r w:rsidR="7B80C3C4">
              <w:rPr/>
              <w:t>NFR4</w:t>
            </w:r>
          </w:p>
        </w:tc>
        <w:tc>
          <w:tcPr>
            <w:tcW w:w="1890" w:type="dxa"/>
            <w:tcMar/>
          </w:tcPr>
          <w:p w:rsidR="7B80C3C4" w:rsidP="7B80C3C4" w:rsidRDefault="7B80C3C4" w14:paraId="1A4603AD" w14:textId="29DCCC41">
            <w:pPr>
              <w:bidi w:val="0"/>
              <w:spacing w:before="0" w:beforeAutospacing="off" w:after="0" w:afterAutospacing="off"/>
            </w:pPr>
            <w:r w:rsidR="7B80C3C4">
              <w:rPr/>
              <w:t>Reliability</w:t>
            </w:r>
          </w:p>
        </w:tc>
        <w:tc>
          <w:tcPr>
            <w:tcW w:w="7125" w:type="dxa"/>
            <w:tcMar/>
          </w:tcPr>
          <w:p w:rsidR="7B80C3C4" w:rsidP="7B80C3C4" w:rsidRDefault="7B80C3C4" w14:paraId="6A500DAC" w14:textId="7193AF57">
            <w:pPr>
              <w:bidi w:val="0"/>
              <w:spacing w:before="0" w:beforeAutospacing="off" w:after="0" w:afterAutospacing="off"/>
            </w:pPr>
            <w:r w:rsidR="7B80C3C4">
              <w:rPr/>
              <w:t>Health endpoint returns UP after deployment; rollback to the previous image</w:t>
            </w:r>
          </w:p>
        </w:tc>
      </w:tr>
      <w:tr w:rsidR="7B80C3C4" w:rsidTr="7B80C3C4" w14:paraId="4B3C0C13">
        <w:trPr>
          <w:trHeight w:val="300"/>
        </w:trPr>
        <w:tc>
          <w:tcPr>
            <w:tcW w:w="810" w:type="dxa"/>
            <w:tcMar/>
          </w:tcPr>
          <w:p w:rsidR="7B80C3C4" w:rsidP="7B80C3C4" w:rsidRDefault="7B80C3C4" w14:paraId="48D4AF10" w14:textId="0AE19BB0">
            <w:pPr>
              <w:bidi w:val="0"/>
              <w:spacing w:before="0" w:beforeAutospacing="off" w:after="0" w:afterAutospacing="off"/>
            </w:pPr>
            <w:r w:rsidR="7B80C3C4">
              <w:rPr/>
              <w:t>NFR5</w:t>
            </w:r>
          </w:p>
        </w:tc>
        <w:tc>
          <w:tcPr>
            <w:tcW w:w="1890" w:type="dxa"/>
            <w:tcMar/>
          </w:tcPr>
          <w:p w:rsidR="7B80C3C4" w:rsidP="7B80C3C4" w:rsidRDefault="7B80C3C4" w14:paraId="67909296" w14:textId="1A395DA3">
            <w:pPr>
              <w:bidi w:val="0"/>
              <w:spacing w:before="0" w:beforeAutospacing="off" w:after="0" w:afterAutospacing="off"/>
            </w:pPr>
            <w:r w:rsidR="7B80C3C4">
              <w:rPr/>
              <w:t>Portability</w:t>
            </w:r>
          </w:p>
        </w:tc>
        <w:tc>
          <w:tcPr>
            <w:tcW w:w="7125" w:type="dxa"/>
            <w:tcMar/>
          </w:tcPr>
          <w:p w:rsidR="7B80C3C4" w:rsidP="7B80C3C4" w:rsidRDefault="7B80C3C4" w14:paraId="206491F4" w14:textId="410B395B">
            <w:pPr>
              <w:bidi w:val="0"/>
              <w:spacing w:before="0" w:beforeAutospacing="off" w:after="0" w:afterAutospacing="off"/>
            </w:pPr>
            <w:r w:rsidR="7B80C3C4">
              <w:rPr/>
              <w:t>Runs the same locally, on Tomcat and in Docker</w:t>
            </w:r>
          </w:p>
        </w:tc>
      </w:tr>
      <w:tr w:rsidR="7B80C3C4" w:rsidTr="7B80C3C4" w14:paraId="0ED1B0F2">
        <w:trPr>
          <w:trHeight w:val="300"/>
        </w:trPr>
        <w:tc>
          <w:tcPr>
            <w:tcW w:w="810" w:type="dxa"/>
            <w:tcMar/>
          </w:tcPr>
          <w:p w:rsidR="7B80C3C4" w:rsidP="7B80C3C4" w:rsidRDefault="7B80C3C4" w14:paraId="605D14FA" w14:textId="5F5457B3">
            <w:pPr>
              <w:bidi w:val="0"/>
              <w:spacing w:before="0" w:beforeAutospacing="off" w:after="0" w:afterAutospacing="off"/>
            </w:pPr>
            <w:r w:rsidR="7B80C3C4">
              <w:rPr/>
              <w:t>NFR6</w:t>
            </w:r>
          </w:p>
        </w:tc>
        <w:tc>
          <w:tcPr>
            <w:tcW w:w="1890" w:type="dxa"/>
            <w:tcMar/>
          </w:tcPr>
          <w:p w:rsidR="7B80C3C4" w:rsidP="7B80C3C4" w:rsidRDefault="7B80C3C4" w14:paraId="45CCA75D" w14:textId="5E9DF2A4">
            <w:pPr>
              <w:bidi w:val="0"/>
              <w:spacing w:before="0" w:beforeAutospacing="off" w:after="0" w:afterAutospacing="off"/>
            </w:pPr>
            <w:r w:rsidR="7B80C3C4">
              <w:rPr/>
              <w:t>Maintainability</w:t>
            </w:r>
          </w:p>
        </w:tc>
        <w:tc>
          <w:tcPr>
            <w:tcW w:w="7125" w:type="dxa"/>
            <w:tcMar/>
          </w:tcPr>
          <w:p w:rsidR="7B80C3C4" w:rsidP="7B80C3C4" w:rsidRDefault="7B80C3C4" w14:paraId="2B8905E0" w14:textId="120191A4">
            <w:pPr>
              <w:bidi w:val="0"/>
              <w:spacing w:before="0" w:beforeAutospacing="off" w:after="0" w:afterAutospacing="off"/>
            </w:pPr>
            <w:r w:rsidR="7B80C3C4">
              <w:rPr/>
              <w:t>Layered code structure with unit tests</w:t>
            </w:r>
          </w:p>
        </w:tc>
      </w:tr>
      <w:tr w:rsidR="7B80C3C4" w:rsidTr="7B80C3C4" w14:paraId="1128D9A3">
        <w:trPr>
          <w:trHeight w:val="300"/>
        </w:trPr>
        <w:tc>
          <w:tcPr>
            <w:tcW w:w="810" w:type="dxa"/>
            <w:tcMar/>
          </w:tcPr>
          <w:p w:rsidR="7B80C3C4" w:rsidP="7B80C3C4" w:rsidRDefault="7B80C3C4" w14:paraId="707B6C5E" w14:textId="496FBDA1">
            <w:pPr>
              <w:bidi w:val="0"/>
              <w:spacing w:before="0" w:beforeAutospacing="off" w:after="0" w:afterAutospacing="off"/>
            </w:pPr>
            <w:r w:rsidR="7B80C3C4">
              <w:rPr/>
              <w:t>NFR7</w:t>
            </w:r>
          </w:p>
        </w:tc>
        <w:tc>
          <w:tcPr>
            <w:tcW w:w="1890" w:type="dxa"/>
            <w:tcMar/>
          </w:tcPr>
          <w:p w:rsidR="7B80C3C4" w:rsidP="7B80C3C4" w:rsidRDefault="7B80C3C4" w14:paraId="49E005A4" w14:textId="05D98970">
            <w:pPr>
              <w:bidi w:val="0"/>
              <w:spacing w:before="0" w:beforeAutospacing="off" w:after="0" w:afterAutospacing="off"/>
            </w:pPr>
            <w:r w:rsidR="7B80C3C4">
              <w:rPr/>
              <w:t>Testability</w:t>
            </w:r>
          </w:p>
        </w:tc>
        <w:tc>
          <w:tcPr>
            <w:tcW w:w="7125" w:type="dxa"/>
            <w:tcMar/>
          </w:tcPr>
          <w:p w:rsidR="7B80C3C4" w:rsidP="7B80C3C4" w:rsidRDefault="7B80C3C4" w14:paraId="2D77FC18" w14:textId="566F87C8">
            <w:pPr>
              <w:bidi w:val="0"/>
              <w:spacing w:before="0" w:beforeAutospacing="off" w:after="0" w:afterAutospacing="off"/>
            </w:pPr>
            <w:r w:rsidR="7B80C3C4">
              <w:rPr/>
              <w:t>Critical journeys covered by Selenium tests</w:t>
            </w:r>
          </w:p>
        </w:tc>
      </w:tr>
    </w:tbl>
    <w:p w:rsidR="7B80C3C4" w:rsidP="7B80C3C4" w:rsidRDefault="7B80C3C4" w14:paraId="5F7FC76B" w14:textId="3BC922DA">
      <w:pPr>
        <w:pStyle w:val="Normal"/>
        <w:suppressLineNumbers w:val="0"/>
        <w:bidi w:val="0"/>
        <w:spacing w:before="240" w:beforeAutospacing="off" w:after="240" w:afterAutospacing="off" w:line="276" w:lineRule="auto"/>
        <w:ind w:left="0" w:right="0"/>
        <w:jc w:val="left"/>
        <w:rPr>
          <w:rFonts w:ascii="Segoe UI" w:hAnsi="Segoe UI"/>
          <w:b w:val="1"/>
          <w:bCs w:val="1"/>
          <w:color w:val="000000" w:themeColor="text1" w:themeTint="FF" w:themeShade="FF"/>
          <w:sz w:val="24"/>
          <w:szCs w:val="24"/>
        </w:rPr>
      </w:pPr>
    </w:p>
    <w:p xmlns:wp14="http://schemas.microsoft.com/office/word/2010/wordml" w:rsidP="7B80C3C4" w14:paraId="025B6C1F" wp14:textId="77777777">
      <w:pPr>
        <w:spacing w:before="100" w:after="60"/>
        <w:ind w:left="0"/>
      </w:pPr>
      <w:r w:rsidRPr="7B80C3C4" w:rsidR="7B80C3C4">
        <w:rPr>
          <w:rFonts w:ascii="Segoe UI" w:hAnsi="Segoe UI"/>
          <w:b w:val="1"/>
          <w:bCs w:val="1"/>
          <w:color w:val="000000" w:themeColor="text1" w:themeTint="FF" w:themeShade="FF"/>
          <w:sz w:val="24"/>
          <w:szCs w:val="24"/>
        </w:rPr>
        <w:t>3.2 Use-Case Diagram</w:t>
      </w:r>
    </w:p>
    <w:p xmlns:wp14="http://schemas.microsoft.com/office/word/2010/wordml" w:rsidP="7B80C3C4" w14:paraId="4B94D5A5" wp14:textId="3D9286C1">
      <w:pPr>
        <w:pStyle w:val="Normal"/>
        <w:jc w:val="center"/>
      </w:pPr>
      <w:r w:rsidR="4AC3FFFC">
        <w:drawing>
          <wp:inline xmlns:wp14="http://schemas.microsoft.com/office/word/2010/wordprocessingDrawing" wp14:editId="7CB74C0E" wp14:anchorId="55168358">
            <wp:extent cx="4476750" cy="2486025"/>
            <wp:effectExtent l="0" t="0" r="0" b="0"/>
            <wp:docPr id="385891381" name="drawing" title="fig_usecase.png&#10;fig_usecase.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5891381" name="Picture 385891381"/>
                    <pic:cNvPicPr/>
                  </pic:nvPicPr>
                  <pic:blipFill>
                    <a:blip xmlns:r="http://schemas.openxmlformats.org/officeDocument/2006/relationships" r:embed="rId1771972149">
                      <a:extLst>
                        <a:ext uri="{28A0092B-C50C-407E-A947-70E740481C1C}">
                          <a14:useLocalDpi xmlns:a14="http://schemas.microsoft.com/office/drawing/2010/main"/>
                        </a:ext>
                      </a:extLst>
                    </a:blip>
                    <a:stretch>
                      <a:fillRect/>
                    </a:stretch>
                  </pic:blipFill>
                  <pic:spPr>
                    <a:xfrm>
                      <a:off x="0" y="0"/>
                      <a:ext cx="4476750" cy="2486025"/>
                    </a:xfrm>
                    <a:prstGeom prst="rect">
                      <a:avLst/>
                    </a:prstGeom>
                  </pic:spPr>
                </pic:pic>
              </a:graphicData>
            </a:graphic>
          </wp:inline>
        </w:drawing>
      </w:r>
    </w:p>
    <w:p w:rsidR="4AC3FFFC" w:rsidP="7B80C3C4" w:rsidRDefault="4AC3FFFC" w14:paraId="762493FC" w14:textId="4EB84151">
      <w:pPr>
        <w:spacing w:before="60" w:after="200"/>
        <w:jc w:val="center"/>
        <w:rPr>
          <w:rFonts w:ascii="Segoe UI" w:hAnsi="Segoe UI" w:eastAsia="Segoe UI" w:cs="Segoe UI"/>
          <w:noProof w:val="0"/>
          <w:sz w:val="20"/>
          <w:szCs w:val="20"/>
          <w:lang w:val="en-US"/>
        </w:rPr>
      </w:pPr>
      <w:r w:rsidRPr="7B80C3C4" w:rsidR="4AC3FFFC">
        <w:rPr>
          <w:rFonts w:ascii="Segoe UI" w:hAnsi="Segoe UI" w:eastAsia="Segoe UI" w:cs="Segoe UI"/>
          <w:b w:val="0"/>
          <w:bCs w:val="0"/>
          <w:i w:val="1"/>
          <w:iCs w:val="1"/>
          <w:caps w:val="0"/>
          <w:smallCaps w:val="0"/>
          <w:noProof w:val="0"/>
          <w:color w:val="000000" w:themeColor="text1" w:themeTint="FF" w:themeShade="FF"/>
          <w:sz w:val="17"/>
          <w:szCs w:val="17"/>
          <w:lang w:val="en-US"/>
        </w:rPr>
        <w:t>Figure 1. Use-case diagram for the three user roles.</w:t>
      </w:r>
    </w:p>
    <w:p w:rsidR="7B80C3C4" w:rsidP="7B80C3C4" w:rsidRDefault="7B80C3C4" w14:paraId="1810FF9E" w14:textId="7F24175D">
      <w:pPr>
        <w:spacing w:after="80"/>
        <w:rPr>
          <w:i w:val="1"/>
          <w:iCs w:val="1"/>
        </w:rPr>
      </w:pPr>
    </w:p>
    <w:p xmlns:wp14="http://schemas.microsoft.com/office/word/2010/wordml" w14:paraId="2D0414A3" wp14:textId="77777777">
      <w:pPr>
        <w:spacing w:before="100" w:after="60"/>
      </w:pPr>
      <w:r>
        <w:rPr>
          <w:rFonts w:ascii="Segoe UI" w:hAnsi="Segoe UI"/>
          <w:b/>
          <w:color w:val="000000"/>
          <w:sz w:val="24"/>
        </w:rPr>
        <w:t>3.3 Minimum Application Architecture</w:t>
      </w:r>
    </w:p>
    <w:p xmlns:wp14="http://schemas.microsoft.com/office/word/2010/wordml" w14:paraId="3DEEC669" wp14:textId="3866F6AF">
      <w:pPr>
        <w:jc w:val="center"/>
      </w:pPr>
      <w:r w:rsidR="4A9F95A1">
        <w:drawing>
          <wp:inline xmlns:wp14="http://schemas.microsoft.com/office/word/2010/wordprocessingDrawing" wp14:editId="05D485B1" wp14:anchorId="5D2171FE">
            <wp:extent cx="4442014" cy="2071646"/>
            <wp:effectExtent l="0" t="0" r="0" b="0"/>
            <wp:docPr id="1460862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0862635" name="Picture 1460862635"/>
                    <pic:cNvPicPr/>
                  </pic:nvPicPr>
                  <pic:blipFill>
                    <a:blip xmlns:r="http://schemas.openxmlformats.org/officeDocument/2006/relationships" r:embed="rId1655721827">
                      <a:extLst>
                        <a:ext uri="{28A0092B-C50C-407E-A947-70E740481C1C}">
                          <a14:useLocalDpi xmlns:a14="http://schemas.microsoft.com/office/drawing/2010/main"/>
                        </a:ext>
                      </a:extLst>
                    </a:blip>
                    <a:stretch>
                      <a:fillRect/>
                    </a:stretch>
                  </pic:blipFill>
                  <pic:spPr>
                    <a:xfrm rot="0">
                      <a:off x="0" y="0"/>
                      <a:ext cx="4442014" cy="2071646"/>
                    </a:xfrm>
                    <a:prstGeom prst="rect">
                      <a:avLst/>
                    </a:prstGeom>
                  </pic:spPr>
                </pic:pic>
              </a:graphicData>
            </a:graphic>
          </wp:inline>
        </w:drawing>
      </w:r>
    </w:p>
    <w:p xmlns:wp14="http://schemas.microsoft.com/office/word/2010/wordml" w:rsidP="7B80C3C4" w14:paraId="5CB883F5" wp14:textId="24735446">
      <w:pPr>
        <w:spacing w:after="80"/>
        <w:jc w:val="center"/>
      </w:pPr>
      <w:r w:rsidRPr="7B80C3C4" w:rsidR="7B80C3C4">
        <w:rPr>
          <w:i w:val="1"/>
          <w:iCs w:val="1"/>
        </w:rPr>
        <w:t xml:space="preserve">Figure </w:t>
      </w:r>
      <w:r w:rsidRPr="7B80C3C4" w:rsidR="5FC09BD2">
        <w:rPr>
          <w:i w:val="1"/>
          <w:iCs w:val="1"/>
        </w:rPr>
        <w:t>2</w:t>
      </w:r>
      <w:r w:rsidRPr="7B80C3C4" w:rsidR="7B80C3C4">
        <w:rPr>
          <w:i w:val="1"/>
          <w:iCs w:val="1"/>
        </w:rPr>
        <w:t xml:space="preserve">. Logical architecture. </w:t>
      </w:r>
    </w:p>
    <w:p xmlns:wp14="http://schemas.microsoft.com/office/word/2010/wordml" w14:paraId="6C8E58CC" wp14:textId="77777777">
      <w:pPr>
        <w:spacing w:before="100" w:after="60"/>
      </w:pPr>
      <w:r>
        <w:rPr>
          <w:rFonts w:ascii="Segoe UI" w:hAnsi="Segoe UI"/>
          <w:b/>
          <w:color w:val="000000"/>
          <w:sz w:val="24"/>
        </w:rPr>
        <w:t>3.4 Initial Data Model</w:t>
      </w:r>
    </w:p>
    <w:tbl>
      <w:tblPr>
        <w:tblStyle w:val="TableGrid"/>
        <w:tblW w:w="9541" w:type="dxa"/>
        <w:jc w:val="center"/>
        <w:tblLook w:val="04A0" w:firstRow="1" w:lastRow="0" w:firstColumn="1" w:lastColumn="0" w:noHBand="0" w:noVBand="1"/>
      </w:tblPr>
      <w:tblGrid>
        <w:gridCol w:w="2572"/>
        <w:gridCol w:w="6969"/>
      </w:tblGrid>
      <w:tr xmlns:wp14="http://schemas.microsoft.com/office/word/2010/wordml" w:rsidTr="7B80C3C4" w14:paraId="4B69D917" wp14:textId="77777777">
        <w:trPr>
          <w:trHeight w:val="300"/>
        </w:trPr>
        <w:tc>
          <w:tcPr>
            <w:tcW w:w="2572" w:type="dxa"/>
            <w:shd w:val="clear" w:color="auto" w:fill="D9E2F3"/>
            <w:tcMar/>
          </w:tcPr>
          <w:p w:rsidR="7B80C3C4" w:rsidP="7B80C3C4" w:rsidRDefault="7B80C3C4" w14:paraId="4C0380C4" w14:textId="3846B906">
            <w:pPr>
              <w:spacing w:before="0" w:beforeAutospacing="off" w:after="0" w:afterAutospacing="off"/>
              <w:jc w:val="center"/>
            </w:pPr>
            <w:r w:rsidRPr="7B80C3C4" w:rsidR="7B80C3C4">
              <w:rPr>
                <w:b w:val="1"/>
                <w:bCs w:val="1"/>
              </w:rPr>
              <w:t>Table</w:t>
            </w:r>
          </w:p>
        </w:tc>
        <w:tc>
          <w:tcPr>
            <w:tcW w:w="6969" w:type="dxa"/>
            <w:shd w:val="clear" w:color="auto" w:fill="D9E2F3"/>
            <w:tcMar/>
          </w:tcPr>
          <w:p w:rsidR="7B80C3C4" w:rsidP="7B80C3C4" w:rsidRDefault="7B80C3C4" w14:paraId="38F48347" w14:textId="44D2EFD5">
            <w:pPr>
              <w:spacing w:before="0" w:beforeAutospacing="off" w:after="0" w:afterAutospacing="off"/>
              <w:jc w:val="center"/>
            </w:pPr>
            <w:r w:rsidRPr="7B80C3C4" w:rsidR="7B80C3C4">
              <w:rPr>
                <w:b w:val="1"/>
                <w:bCs w:val="1"/>
              </w:rPr>
              <w:t>Columns</w:t>
            </w:r>
          </w:p>
        </w:tc>
      </w:tr>
      <w:tr xmlns:wp14="http://schemas.microsoft.com/office/word/2010/wordml" w:rsidTr="7B80C3C4" w14:paraId="2082827F" wp14:textId="77777777">
        <w:trPr>
          <w:trHeight w:val="300"/>
        </w:trPr>
        <w:tc>
          <w:tcPr>
            <w:tcW w:w="2572" w:type="dxa"/>
            <w:tcMar/>
            <w:vAlign w:val="center"/>
          </w:tcPr>
          <w:p w:rsidR="7B80C3C4" w:rsidP="7B80C3C4" w:rsidRDefault="7B80C3C4" w14:paraId="703B719D" w14:textId="5F412AF6">
            <w:pPr>
              <w:spacing w:before="0" w:beforeAutospacing="off" w:after="0" w:afterAutospacing="off"/>
            </w:pPr>
            <w:r w:rsidR="7B80C3C4">
              <w:rPr/>
              <w:t>users</w:t>
            </w:r>
          </w:p>
        </w:tc>
        <w:tc>
          <w:tcPr>
            <w:tcW w:w="6969" w:type="dxa"/>
            <w:tcMar/>
            <w:vAlign w:val="center"/>
          </w:tcPr>
          <w:p w:rsidR="7B80C3C4" w:rsidP="7B80C3C4" w:rsidRDefault="7B80C3C4" w14:paraId="29464A8D" w14:textId="16BD5923">
            <w:pPr>
              <w:spacing w:before="0" w:beforeAutospacing="off" w:after="0" w:afterAutospacing="off"/>
            </w:pPr>
            <w:r w:rsidR="7B80C3C4">
              <w:rPr/>
              <w:t>id (PK), name, email (unique), password_hash, role</w:t>
            </w:r>
          </w:p>
        </w:tc>
      </w:tr>
      <w:tr xmlns:wp14="http://schemas.microsoft.com/office/word/2010/wordml" w:rsidTr="7B80C3C4" w14:paraId="7759188B" wp14:textId="77777777">
        <w:trPr>
          <w:trHeight w:val="300"/>
        </w:trPr>
        <w:tc>
          <w:tcPr>
            <w:tcW w:w="2572" w:type="dxa"/>
            <w:tcMar/>
            <w:vAlign w:val="center"/>
          </w:tcPr>
          <w:p w:rsidR="7B80C3C4" w:rsidP="7B80C3C4" w:rsidRDefault="7B80C3C4" w14:paraId="4B376448" w14:textId="36BAA999">
            <w:pPr>
              <w:spacing w:before="0" w:beforeAutospacing="off" w:after="0" w:afterAutospacing="off"/>
            </w:pPr>
            <w:r w:rsidR="7B80C3C4">
              <w:rPr/>
              <w:t>plans</w:t>
            </w:r>
          </w:p>
        </w:tc>
        <w:tc>
          <w:tcPr>
            <w:tcW w:w="6969" w:type="dxa"/>
            <w:tcMar/>
            <w:vAlign w:val="center"/>
          </w:tcPr>
          <w:p w:rsidR="7B80C3C4" w:rsidP="7B80C3C4" w:rsidRDefault="7B80C3C4" w14:paraId="36072FF7" w14:textId="5D322E96">
            <w:pPr>
              <w:spacing w:before="0" w:beforeAutospacing="off" w:after="0" w:afterAutospacing="off"/>
            </w:pPr>
            <w:r w:rsidR="7B80C3C4">
              <w:rPr/>
              <w:t>id (PK), operator, name, price, validity_days, data_gb_per_day, voice_minutes, sms_count, benefits, status, created_by (FK), updated_by (FK), updated_at</w:t>
            </w:r>
          </w:p>
        </w:tc>
      </w:tr>
      <w:tr xmlns:wp14="http://schemas.microsoft.com/office/word/2010/wordml" w:rsidTr="7B80C3C4" w14:paraId="7C7A2CDD" wp14:textId="77777777">
        <w:trPr>
          <w:trHeight w:val="300"/>
        </w:trPr>
        <w:tc>
          <w:tcPr>
            <w:tcW w:w="2572" w:type="dxa"/>
            <w:tcMar/>
            <w:vAlign w:val="center"/>
          </w:tcPr>
          <w:p w:rsidR="7B80C3C4" w:rsidP="7B80C3C4" w:rsidRDefault="7B80C3C4" w14:paraId="4DD3226E" w14:textId="10789E9B">
            <w:pPr>
              <w:spacing w:before="0" w:beforeAutospacing="off" w:after="0" w:afterAutospacing="off"/>
            </w:pPr>
            <w:r w:rsidR="7B80C3C4">
              <w:rPr/>
              <w:t>recommendation_requests</w:t>
            </w:r>
          </w:p>
        </w:tc>
        <w:tc>
          <w:tcPr>
            <w:tcW w:w="6969" w:type="dxa"/>
            <w:tcMar/>
            <w:vAlign w:val="center"/>
          </w:tcPr>
          <w:p w:rsidR="7B80C3C4" w:rsidP="7B80C3C4" w:rsidRDefault="7B80C3C4" w14:paraId="1B691AE6" w14:textId="314DD45B">
            <w:pPr>
              <w:spacing w:before="0" w:beforeAutospacing="off" w:after="0" w:afterAutospacing="off"/>
            </w:pPr>
            <w:r w:rsidR="7B80C3C4">
              <w:rPr/>
              <w:t>id (PK), user_id (FK), monthly_data_gb, monthly_minutes, budget, preferences, created_at</w:t>
            </w:r>
          </w:p>
        </w:tc>
      </w:tr>
      <w:tr xmlns:wp14="http://schemas.microsoft.com/office/word/2010/wordml" w:rsidTr="7B80C3C4" w14:paraId="1AF0D091" wp14:textId="77777777">
        <w:trPr>
          <w:trHeight w:val="300"/>
        </w:trPr>
        <w:tc>
          <w:tcPr>
            <w:tcW w:w="2572" w:type="dxa"/>
            <w:tcMar/>
            <w:vAlign w:val="center"/>
          </w:tcPr>
          <w:p w:rsidR="7B80C3C4" w:rsidP="7B80C3C4" w:rsidRDefault="7B80C3C4" w14:paraId="40565615" w14:textId="78D9B77B">
            <w:pPr>
              <w:spacing w:before="0" w:beforeAutospacing="off" w:after="0" w:afterAutospacing="off"/>
            </w:pPr>
            <w:r w:rsidR="7B80C3C4">
              <w:rPr/>
              <w:t>recommendation_results</w:t>
            </w:r>
          </w:p>
        </w:tc>
        <w:tc>
          <w:tcPr>
            <w:tcW w:w="6969" w:type="dxa"/>
            <w:tcMar/>
            <w:vAlign w:val="center"/>
          </w:tcPr>
          <w:p w:rsidR="7B80C3C4" w:rsidP="7B80C3C4" w:rsidRDefault="7B80C3C4" w14:paraId="49DFE1A7" w14:textId="33F53BDE">
            <w:pPr>
              <w:spacing w:before="0" w:beforeAutospacing="off" w:after="0" w:afterAutospacing="off"/>
            </w:pPr>
            <w:r w:rsidR="7B80C3C4">
              <w:rPr/>
              <w:t>id (PK), request_id (FK), plan_id (FK), score, rank</w:t>
            </w:r>
          </w:p>
        </w:tc>
      </w:tr>
    </w:tbl>
    <w:p xmlns:wp14="http://schemas.microsoft.com/office/word/2010/wordml" w14:paraId="3656B9AB" wp14:textId="77777777"/>
    <w:p xmlns:wp14="http://schemas.microsoft.com/office/word/2010/wordml" w14:paraId="4BB8B5F7" wp14:textId="77777777">
      <w:pPr>
        <w:spacing w:before="100" w:after="60"/>
      </w:pPr>
      <w:r>
        <w:rPr>
          <w:rFonts w:ascii="Segoe UI" w:hAnsi="Segoe UI"/>
          <w:b/>
          <w:color w:val="000000"/>
          <w:sz w:val="24"/>
        </w:rPr>
        <w:t>3.5 Proposed API / Operation List</w:t>
      </w:r>
    </w:p>
    <w:tbl>
      <w:tblPr>
        <w:tblStyle w:val="TableGrid"/>
        <w:tblW w:w="9833" w:type="dxa"/>
        <w:jc w:val="center"/>
        <w:tblLook w:val="04A0" w:firstRow="1" w:lastRow="0" w:firstColumn="1" w:lastColumn="0" w:noHBand="0" w:noVBand="1"/>
      </w:tblPr>
      <w:tblGrid>
        <w:gridCol w:w="1463"/>
        <w:gridCol w:w="3454"/>
        <w:gridCol w:w="2458"/>
        <w:gridCol w:w="2458"/>
      </w:tblGrid>
      <w:tr xmlns:wp14="http://schemas.microsoft.com/office/word/2010/wordml" w:rsidTr="7B80C3C4" w14:paraId="478BBD7F" wp14:textId="77777777">
        <w:trPr>
          <w:trHeight w:val="300"/>
        </w:trPr>
        <w:tc>
          <w:tcPr>
            <w:tcW w:w="1463" w:type="dxa"/>
            <w:shd w:val="clear" w:color="auto" w:fill="D9E2F3"/>
            <w:tcMar/>
          </w:tcPr>
          <w:p w:rsidR="7B80C3C4" w:rsidP="7B80C3C4" w:rsidRDefault="7B80C3C4" w14:paraId="4552071D" w14:textId="66FF5E72">
            <w:pPr>
              <w:spacing w:before="0" w:beforeAutospacing="off" w:after="0" w:afterAutospacing="off"/>
              <w:jc w:val="center"/>
            </w:pPr>
            <w:r w:rsidRPr="7B80C3C4" w:rsidR="7B80C3C4">
              <w:rPr>
                <w:b w:val="1"/>
                <w:bCs w:val="1"/>
              </w:rPr>
              <w:t>Method</w:t>
            </w:r>
          </w:p>
        </w:tc>
        <w:tc>
          <w:tcPr>
            <w:tcW w:w="3454" w:type="dxa"/>
            <w:shd w:val="clear" w:color="auto" w:fill="D9E2F3"/>
            <w:tcMar/>
          </w:tcPr>
          <w:p w:rsidR="7B80C3C4" w:rsidP="7B80C3C4" w:rsidRDefault="7B80C3C4" w14:paraId="48B64F36" w14:textId="49FB8F99">
            <w:pPr>
              <w:spacing w:before="0" w:beforeAutospacing="off" w:after="0" w:afterAutospacing="off"/>
              <w:jc w:val="center"/>
            </w:pPr>
            <w:r w:rsidRPr="7B80C3C4" w:rsidR="7B80C3C4">
              <w:rPr>
                <w:b w:val="1"/>
                <w:bCs w:val="1"/>
              </w:rPr>
              <w:t>Endpoint</w:t>
            </w:r>
          </w:p>
        </w:tc>
        <w:tc>
          <w:tcPr>
            <w:tcW w:w="2458" w:type="dxa"/>
            <w:shd w:val="clear" w:color="auto" w:fill="D9E2F3"/>
            <w:tcMar/>
          </w:tcPr>
          <w:p w:rsidR="7B80C3C4" w:rsidP="7B80C3C4" w:rsidRDefault="7B80C3C4" w14:paraId="07411487" w14:textId="04DDE978">
            <w:pPr>
              <w:spacing w:before="0" w:beforeAutospacing="off" w:after="0" w:afterAutospacing="off"/>
              <w:jc w:val="center"/>
            </w:pPr>
            <w:r w:rsidRPr="7B80C3C4" w:rsidR="7B80C3C4">
              <w:rPr>
                <w:b w:val="1"/>
                <w:bCs w:val="1"/>
              </w:rPr>
              <w:t>Operation</w:t>
            </w:r>
          </w:p>
        </w:tc>
        <w:tc>
          <w:tcPr>
            <w:tcW w:w="2458" w:type="dxa"/>
            <w:shd w:val="clear" w:color="auto" w:fill="D9E2F3"/>
            <w:tcMar/>
          </w:tcPr>
          <w:p w:rsidR="7B80C3C4" w:rsidP="7B80C3C4" w:rsidRDefault="7B80C3C4" w14:paraId="4E33785A" w14:textId="525269D5">
            <w:pPr>
              <w:spacing w:before="0" w:beforeAutospacing="off" w:after="0" w:afterAutospacing="off"/>
              <w:jc w:val="center"/>
            </w:pPr>
            <w:r w:rsidRPr="7B80C3C4" w:rsidR="7B80C3C4">
              <w:rPr>
                <w:b w:val="1"/>
                <w:bCs w:val="1"/>
              </w:rPr>
              <w:t>Access</w:t>
            </w:r>
          </w:p>
        </w:tc>
      </w:tr>
      <w:tr xmlns:wp14="http://schemas.microsoft.com/office/word/2010/wordml" w:rsidTr="7B80C3C4" w14:paraId="419D99B8" wp14:textId="77777777">
        <w:trPr>
          <w:trHeight w:val="300"/>
        </w:trPr>
        <w:tc>
          <w:tcPr>
            <w:tcW w:w="1463" w:type="dxa"/>
            <w:tcMar/>
            <w:vAlign w:val="center"/>
          </w:tcPr>
          <w:p w:rsidR="7B80C3C4" w:rsidP="7B80C3C4" w:rsidRDefault="7B80C3C4" w14:paraId="17FC448D" w14:textId="499FCE4F">
            <w:pPr>
              <w:spacing w:before="0" w:beforeAutospacing="off" w:after="0" w:afterAutospacing="off"/>
            </w:pPr>
            <w:r w:rsidR="7B80C3C4">
              <w:rPr/>
              <w:t>POST</w:t>
            </w:r>
          </w:p>
        </w:tc>
        <w:tc>
          <w:tcPr>
            <w:tcW w:w="3454" w:type="dxa"/>
            <w:tcMar/>
            <w:vAlign w:val="center"/>
          </w:tcPr>
          <w:p w:rsidR="7B80C3C4" w:rsidP="7B80C3C4" w:rsidRDefault="7B80C3C4" w14:paraId="1024FAD9" w14:textId="59ACE4EF">
            <w:pPr>
              <w:spacing w:before="0" w:beforeAutospacing="off" w:after="0" w:afterAutospacing="off"/>
            </w:pPr>
            <w:r w:rsidRPr="7B80C3C4" w:rsidR="7B80C3C4">
              <w:rPr>
                <w:rFonts w:ascii="Consolas" w:hAnsi="Consolas" w:eastAsia="Consolas" w:cs="Consolas"/>
              </w:rPr>
              <w:t>/api/auth/register</w:t>
            </w:r>
          </w:p>
        </w:tc>
        <w:tc>
          <w:tcPr>
            <w:tcW w:w="2458" w:type="dxa"/>
            <w:tcMar/>
            <w:vAlign w:val="center"/>
          </w:tcPr>
          <w:p w:rsidR="7B80C3C4" w:rsidP="7B80C3C4" w:rsidRDefault="7B80C3C4" w14:paraId="4AA1D344" w14:textId="408B8C9F">
            <w:pPr>
              <w:spacing w:before="0" w:beforeAutospacing="off" w:after="0" w:afterAutospacing="off"/>
            </w:pPr>
            <w:r w:rsidR="7B80C3C4">
              <w:rPr/>
              <w:t>Register a user</w:t>
            </w:r>
          </w:p>
        </w:tc>
        <w:tc>
          <w:tcPr>
            <w:tcW w:w="2458" w:type="dxa"/>
            <w:tcMar/>
            <w:vAlign w:val="center"/>
          </w:tcPr>
          <w:p w:rsidR="7B80C3C4" w:rsidP="7B80C3C4" w:rsidRDefault="7B80C3C4" w14:paraId="31A8FA8D" w14:textId="5B490158">
            <w:pPr>
              <w:spacing w:before="0" w:beforeAutospacing="off" w:after="0" w:afterAutospacing="off"/>
            </w:pPr>
            <w:r w:rsidR="7B80C3C4">
              <w:rPr/>
              <w:t>Public</w:t>
            </w:r>
          </w:p>
        </w:tc>
      </w:tr>
      <w:tr xmlns:wp14="http://schemas.microsoft.com/office/word/2010/wordml" w:rsidTr="7B80C3C4" w14:paraId="2FFCF84D" wp14:textId="77777777">
        <w:trPr>
          <w:trHeight w:val="300"/>
        </w:trPr>
        <w:tc>
          <w:tcPr>
            <w:tcW w:w="1463" w:type="dxa"/>
            <w:tcMar/>
            <w:vAlign w:val="center"/>
          </w:tcPr>
          <w:p w:rsidR="7B80C3C4" w:rsidP="7B80C3C4" w:rsidRDefault="7B80C3C4" w14:paraId="736C07C7" w14:textId="629F1CDD">
            <w:pPr>
              <w:spacing w:before="0" w:beforeAutospacing="off" w:after="0" w:afterAutospacing="off"/>
            </w:pPr>
            <w:r w:rsidR="7B80C3C4">
              <w:rPr/>
              <w:t>POST</w:t>
            </w:r>
          </w:p>
        </w:tc>
        <w:tc>
          <w:tcPr>
            <w:tcW w:w="3454" w:type="dxa"/>
            <w:tcMar/>
            <w:vAlign w:val="center"/>
          </w:tcPr>
          <w:p w:rsidR="7B80C3C4" w:rsidP="7B80C3C4" w:rsidRDefault="7B80C3C4" w14:paraId="7AF1D44B" w14:textId="43C9313E">
            <w:pPr>
              <w:spacing w:before="0" w:beforeAutospacing="off" w:after="0" w:afterAutospacing="off"/>
            </w:pPr>
            <w:r w:rsidRPr="7B80C3C4" w:rsidR="7B80C3C4">
              <w:rPr>
                <w:rFonts w:ascii="Consolas" w:hAnsi="Consolas" w:eastAsia="Consolas" w:cs="Consolas"/>
              </w:rPr>
              <w:t>/api/auth/login</w:t>
            </w:r>
          </w:p>
        </w:tc>
        <w:tc>
          <w:tcPr>
            <w:tcW w:w="2458" w:type="dxa"/>
            <w:tcMar/>
            <w:vAlign w:val="center"/>
          </w:tcPr>
          <w:p w:rsidR="7B80C3C4" w:rsidP="7B80C3C4" w:rsidRDefault="7B80C3C4" w14:paraId="050FBD45" w14:textId="553EDD43">
            <w:pPr>
              <w:spacing w:before="0" w:beforeAutospacing="off" w:after="0" w:afterAutospacing="off"/>
            </w:pPr>
            <w:r w:rsidR="7B80C3C4">
              <w:rPr/>
              <w:t>Log in</w:t>
            </w:r>
          </w:p>
        </w:tc>
        <w:tc>
          <w:tcPr>
            <w:tcW w:w="2458" w:type="dxa"/>
            <w:tcMar/>
            <w:vAlign w:val="center"/>
          </w:tcPr>
          <w:p w:rsidR="7B80C3C4" w:rsidP="7B80C3C4" w:rsidRDefault="7B80C3C4" w14:paraId="3EF44CA0" w14:textId="33747234">
            <w:pPr>
              <w:spacing w:before="0" w:beforeAutospacing="off" w:after="0" w:afterAutospacing="off"/>
            </w:pPr>
            <w:r w:rsidR="7B80C3C4">
              <w:rPr/>
              <w:t>Public</w:t>
            </w:r>
          </w:p>
        </w:tc>
      </w:tr>
      <w:tr xmlns:wp14="http://schemas.microsoft.com/office/word/2010/wordml" w:rsidTr="7B80C3C4" w14:paraId="6705D8E9" wp14:textId="77777777">
        <w:trPr>
          <w:trHeight w:val="300"/>
        </w:trPr>
        <w:tc>
          <w:tcPr>
            <w:tcW w:w="1463" w:type="dxa"/>
            <w:tcMar/>
            <w:vAlign w:val="center"/>
          </w:tcPr>
          <w:p w:rsidR="7B80C3C4" w:rsidP="7B80C3C4" w:rsidRDefault="7B80C3C4" w14:paraId="290A0B7F" w14:textId="17C4DD6C">
            <w:pPr>
              <w:spacing w:before="0" w:beforeAutospacing="off" w:after="0" w:afterAutospacing="off"/>
            </w:pPr>
            <w:r w:rsidR="7B80C3C4">
              <w:rPr/>
              <w:t>GET</w:t>
            </w:r>
          </w:p>
        </w:tc>
        <w:tc>
          <w:tcPr>
            <w:tcW w:w="3454" w:type="dxa"/>
            <w:tcMar/>
            <w:vAlign w:val="center"/>
          </w:tcPr>
          <w:p w:rsidR="7B80C3C4" w:rsidP="7B80C3C4" w:rsidRDefault="7B80C3C4" w14:paraId="7DEF279C" w14:textId="6C1B037F">
            <w:pPr>
              <w:spacing w:before="0" w:beforeAutospacing="off" w:after="0" w:afterAutospacing="off"/>
            </w:pPr>
            <w:r w:rsidRPr="7B80C3C4" w:rsidR="7B80C3C4">
              <w:rPr>
                <w:rFonts w:ascii="Consolas" w:hAnsi="Consolas" w:eastAsia="Consolas" w:cs="Consolas"/>
              </w:rPr>
              <w:t>/api/plans?q=&amp;operator=&amp;maxPrice=&amp;validity=</w:t>
            </w:r>
          </w:p>
        </w:tc>
        <w:tc>
          <w:tcPr>
            <w:tcW w:w="2458" w:type="dxa"/>
            <w:tcMar/>
            <w:vAlign w:val="center"/>
          </w:tcPr>
          <w:p w:rsidR="7B80C3C4" w:rsidP="7B80C3C4" w:rsidRDefault="7B80C3C4" w14:paraId="5C620704" w14:textId="4842DE11">
            <w:pPr>
              <w:spacing w:before="0" w:beforeAutospacing="off" w:after="0" w:afterAutospacing="off"/>
            </w:pPr>
            <w:r w:rsidR="7B80C3C4">
              <w:rPr/>
              <w:t>Search and list plans</w:t>
            </w:r>
          </w:p>
        </w:tc>
        <w:tc>
          <w:tcPr>
            <w:tcW w:w="2458" w:type="dxa"/>
            <w:tcMar/>
            <w:vAlign w:val="center"/>
          </w:tcPr>
          <w:p w:rsidR="7B80C3C4" w:rsidP="7B80C3C4" w:rsidRDefault="7B80C3C4" w14:paraId="0B9B134C" w14:textId="05939312">
            <w:pPr>
              <w:spacing w:before="0" w:beforeAutospacing="off" w:after="0" w:afterAutospacing="off"/>
            </w:pPr>
            <w:r w:rsidR="7B80C3C4">
              <w:rPr/>
              <w:t>All (customer sees published only)</w:t>
            </w:r>
          </w:p>
        </w:tc>
      </w:tr>
      <w:tr xmlns:wp14="http://schemas.microsoft.com/office/word/2010/wordml" w:rsidTr="7B80C3C4" w14:paraId="2C6C1CF8" wp14:textId="77777777">
        <w:trPr>
          <w:trHeight w:val="300"/>
        </w:trPr>
        <w:tc>
          <w:tcPr>
            <w:tcW w:w="1463" w:type="dxa"/>
            <w:tcMar/>
            <w:vAlign w:val="center"/>
          </w:tcPr>
          <w:p w:rsidR="7B80C3C4" w:rsidP="7B80C3C4" w:rsidRDefault="7B80C3C4" w14:paraId="59F3550B" w14:textId="39C29DB3">
            <w:pPr>
              <w:spacing w:before="0" w:beforeAutospacing="off" w:after="0" w:afterAutospacing="off"/>
            </w:pPr>
            <w:r w:rsidR="7B80C3C4">
              <w:rPr/>
              <w:t>GET</w:t>
            </w:r>
          </w:p>
        </w:tc>
        <w:tc>
          <w:tcPr>
            <w:tcW w:w="3454" w:type="dxa"/>
            <w:tcMar/>
            <w:vAlign w:val="center"/>
          </w:tcPr>
          <w:p w:rsidR="7B80C3C4" w:rsidP="7B80C3C4" w:rsidRDefault="7B80C3C4" w14:paraId="4837360E" w14:textId="0B226831">
            <w:pPr>
              <w:spacing w:before="0" w:beforeAutospacing="off" w:after="0" w:afterAutospacing="off"/>
            </w:pPr>
            <w:r w:rsidRPr="7B80C3C4" w:rsidR="7B80C3C4">
              <w:rPr>
                <w:rFonts w:ascii="Consolas" w:hAnsi="Consolas" w:eastAsia="Consolas" w:cs="Consolas"/>
              </w:rPr>
              <w:t>/api/plans/{id}</w:t>
            </w:r>
          </w:p>
        </w:tc>
        <w:tc>
          <w:tcPr>
            <w:tcW w:w="2458" w:type="dxa"/>
            <w:tcMar/>
            <w:vAlign w:val="center"/>
          </w:tcPr>
          <w:p w:rsidR="7B80C3C4" w:rsidP="7B80C3C4" w:rsidRDefault="7B80C3C4" w14:paraId="7A02AA8B" w14:textId="590AE861">
            <w:pPr>
              <w:spacing w:before="0" w:beforeAutospacing="off" w:after="0" w:afterAutospacing="off"/>
            </w:pPr>
            <w:r w:rsidR="7B80C3C4">
              <w:rPr/>
              <w:t>View one plan</w:t>
            </w:r>
          </w:p>
        </w:tc>
        <w:tc>
          <w:tcPr>
            <w:tcW w:w="2458" w:type="dxa"/>
            <w:tcMar/>
            <w:vAlign w:val="center"/>
          </w:tcPr>
          <w:p w:rsidR="7B80C3C4" w:rsidP="7B80C3C4" w:rsidRDefault="7B80C3C4" w14:paraId="08317F98" w14:textId="292B4A34">
            <w:pPr>
              <w:spacing w:before="0" w:beforeAutospacing="off" w:after="0" w:afterAutospacing="off"/>
            </w:pPr>
            <w:r w:rsidR="7B80C3C4">
              <w:rPr/>
              <w:t>All</w:t>
            </w:r>
          </w:p>
        </w:tc>
      </w:tr>
      <w:tr xmlns:wp14="http://schemas.microsoft.com/office/word/2010/wordml" w:rsidTr="7B80C3C4" w14:paraId="7C7FDB71" wp14:textId="77777777">
        <w:trPr>
          <w:trHeight w:val="300"/>
        </w:trPr>
        <w:tc>
          <w:tcPr>
            <w:tcW w:w="1463" w:type="dxa"/>
            <w:tcMar/>
            <w:vAlign w:val="center"/>
          </w:tcPr>
          <w:p w:rsidR="7B80C3C4" w:rsidP="7B80C3C4" w:rsidRDefault="7B80C3C4" w14:paraId="296835AB" w14:textId="626BFC7B">
            <w:pPr>
              <w:spacing w:before="0" w:beforeAutospacing="off" w:after="0" w:afterAutospacing="off"/>
            </w:pPr>
            <w:r w:rsidR="7B80C3C4">
              <w:rPr/>
              <w:t>POST</w:t>
            </w:r>
          </w:p>
        </w:tc>
        <w:tc>
          <w:tcPr>
            <w:tcW w:w="3454" w:type="dxa"/>
            <w:tcMar/>
            <w:vAlign w:val="center"/>
          </w:tcPr>
          <w:p w:rsidR="7B80C3C4" w:rsidP="7B80C3C4" w:rsidRDefault="7B80C3C4" w14:paraId="48C1D40E" w14:textId="52FA09E0">
            <w:pPr>
              <w:spacing w:before="0" w:beforeAutospacing="off" w:after="0" w:afterAutospacing="off"/>
            </w:pPr>
            <w:r w:rsidRPr="7B80C3C4" w:rsidR="7B80C3C4">
              <w:rPr>
                <w:rFonts w:ascii="Consolas" w:hAnsi="Consolas" w:eastAsia="Consolas" w:cs="Consolas"/>
              </w:rPr>
              <w:t>/api/plans</w:t>
            </w:r>
          </w:p>
        </w:tc>
        <w:tc>
          <w:tcPr>
            <w:tcW w:w="2458" w:type="dxa"/>
            <w:tcMar/>
            <w:vAlign w:val="center"/>
          </w:tcPr>
          <w:p w:rsidR="7B80C3C4" w:rsidP="7B80C3C4" w:rsidRDefault="7B80C3C4" w14:paraId="6EF6211C" w14:textId="0F301FB6">
            <w:pPr>
              <w:spacing w:before="0" w:beforeAutospacing="off" w:after="0" w:afterAutospacing="off"/>
            </w:pPr>
            <w:r w:rsidR="7B80C3C4">
              <w:rPr/>
              <w:t>Create plan (status DRAFT)</w:t>
            </w:r>
          </w:p>
        </w:tc>
        <w:tc>
          <w:tcPr>
            <w:tcW w:w="2458" w:type="dxa"/>
            <w:tcMar/>
            <w:vAlign w:val="center"/>
          </w:tcPr>
          <w:p w:rsidR="7B80C3C4" w:rsidP="7B80C3C4" w:rsidRDefault="7B80C3C4" w14:paraId="71ED4484" w14:textId="70AC4EED">
            <w:pPr>
              <w:spacing w:before="0" w:beforeAutospacing="off" w:after="0" w:afterAutospacing="off"/>
            </w:pPr>
            <w:r w:rsidR="7B80C3C4">
              <w:rPr/>
              <w:t>Analyst, Admin</w:t>
            </w:r>
          </w:p>
        </w:tc>
      </w:tr>
      <w:tr xmlns:wp14="http://schemas.microsoft.com/office/word/2010/wordml" w:rsidTr="7B80C3C4" w14:paraId="39A88376" wp14:textId="77777777">
        <w:trPr>
          <w:trHeight w:val="300"/>
        </w:trPr>
        <w:tc>
          <w:tcPr>
            <w:tcW w:w="1463" w:type="dxa"/>
            <w:tcMar/>
            <w:vAlign w:val="center"/>
          </w:tcPr>
          <w:p w:rsidR="7B80C3C4" w:rsidP="7B80C3C4" w:rsidRDefault="7B80C3C4" w14:paraId="30774F42" w14:textId="543A92D3">
            <w:pPr>
              <w:spacing w:before="0" w:beforeAutospacing="off" w:after="0" w:afterAutospacing="off"/>
            </w:pPr>
            <w:r w:rsidR="7B80C3C4">
              <w:rPr/>
              <w:t>PUT</w:t>
            </w:r>
          </w:p>
        </w:tc>
        <w:tc>
          <w:tcPr>
            <w:tcW w:w="3454" w:type="dxa"/>
            <w:tcMar/>
            <w:vAlign w:val="center"/>
          </w:tcPr>
          <w:p w:rsidR="7B80C3C4" w:rsidP="7B80C3C4" w:rsidRDefault="7B80C3C4" w14:paraId="2DAC9D84" w14:textId="187E08D8">
            <w:pPr>
              <w:spacing w:before="0" w:beforeAutospacing="off" w:after="0" w:afterAutospacing="off"/>
            </w:pPr>
            <w:r w:rsidRPr="7B80C3C4" w:rsidR="7B80C3C4">
              <w:rPr>
                <w:rFonts w:ascii="Consolas" w:hAnsi="Consolas" w:eastAsia="Consolas" w:cs="Consolas"/>
              </w:rPr>
              <w:t>/api/plans/{id}</w:t>
            </w:r>
          </w:p>
        </w:tc>
        <w:tc>
          <w:tcPr>
            <w:tcW w:w="2458" w:type="dxa"/>
            <w:tcMar/>
            <w:vAlign w:val="center"/>
          </w:tcPr>
          <w:p w:rsidR="7B80C3C4" w:rsidP="7B80C3C4" w:rsidRDefault="7B80C3C4" w14:paraId="4C199CD2" w14:textId="1BD1F354">
            <w:pPr>
              <w:spacing w:before="0" w:beforeAutospacing="off" w:after="0" w:afterAutospacing="off"/>
            </w:pPr>
            <w:r w:rsidR="7B80C3C4">
              <w:rPr/>
              <w:t>Update plan</w:t>
            </w:r>
          </w:p>
        </w:tc>
        <w:tc>
          <w:tcPr>
            <w:tcW w:w="2458" w:type="dxa"/>
            <w:tcMar/>
            <w:vAlign w:val="center"/>
          </w:tcPr>
          <w:p w:rsidR="7B80C3C4" w:rsidP="7B80C3C4" w:rsidRDefault="7B80C3C4" w14:paraId="6057582F" w14:textId="2B5398EF">
            <w:pPr>
              <w:spacing w:before="0" w:beforeAutospacing="off" w:after="0" w:afterAutospacing="off"/>
            </w:pPr>
            <w:r w:rsidR="7B80C3C4">
              <w:rPr/>
              <w:t>Analyst, Admin</w:t>
            </w:r>
          </w:p>
        </w:tc>
      </w:tr>
      <w:tr xmlns:wp14="http://schemas.microsoft.com/office/word/2010/wordml" w:rsidTr="7B80C3C4" w14:paraId="169843F2" wp14:textId="77777777">
        <w:trPr>
          <w:trHeight w:val="300"/>
        </w:trPr>
        <w:tc>
          <w:tcPr>
            <w:tcW w:w="1463" w:type="dxa"/>
            <w:tcMar/>
            <w:vAlign w:val="center"/>
          </w:tcPr>
          <w:p w:rsidR="7B80C3C4" w:rsidP="7B80C3C4" w:rsidRDefault="7B80C3C4" w14:paraId="62EEECFD" w14:textId="48F7285D">
            <w:pPr>
              <w:spacing w:before="0" w:beforeAutospacing="off" w:after="0" w:afterAutospacing="off"/>
            </w:pPr>
            <w:r w:rsidR="7B80C3C4">
              <w:rPr/>
              <w:t>PATCH</w:t>
            </w:r>
          </w:p>
        </w:tc>
        <w:tc>
          <w:tcPr>
            <w:tcW w:w="3454" w:type="dxa"/>
            <w:tcMar/>
            <w:vAlign w:val="center"/>
          </w:tcPr>
          <w:p w:rsidR="7B80C3C4" w:rsidP="7B80C3C4" w:rsidRDefault="7B80C3C4" w14:paraId="7FC3B442" w14:textId="27E19F4C">
            <w:pPr>
              <w:spacing w:before="0" w:beforeAutospacing="off" w:after="0" w:afterAutospacing="off"/>
            </w:pPr>
            <w:r w:rsidRPr="7B80C3C4" w:rsidR="7B80C3C4">
              <w:rPr>
                <w:rFonts w:ascii="Consolas" w:hAnsi="Consolas" w:eastAsia="Consolas" w:cs="Consolas"/>
              </w:rPr>
              <w:t>/api/plans/{id}/status</w:t>
            </w:r>
          </w:p>
        </w:tc>
        <w:tc>
          <w:tcPr>
            <w:tcW w:w="2458" w:type="dxa"/>
            <w:tcMar/>
            <w:vAlign w:val="center"/>
          </w:tcPr>
          <w:p w:rsidR="7B80C3C4" w:rsidP="7B80C3C4" w:rsidRDefault="7B80C3C4" w14:paraId="0D0B8C59" w14:textId="0C1C2F91">
            <w:pPr>
              <w:spacing w:before="0" w:beforeAutospacing="off" w:after="0" w:afterAutospacing="off"/>
            </w:pPr>
            <w:r w:rsidR="7B80C3C4">
              <w:rPr/>
              <w:t>Change status (role-checked)</w:t>
            </w:r>
          </w:p>
        </w:tc>
        <w:tc>
          <w:tcPr>
            <w:tcW w:w="2458" w:type="dxa"/>
            <w:tcMar/>
            <w:vAlign w:val="center"/>
          </w:tcPr>
          <w:p w:rsidR="7B80C3C4" w:rsidP="7B80C3C4" w:rsidRDefault="7B80C3C4" w14:paraId="395B5A78" w14:textId="744764E2">
            <w:pPr>
              <w:spacing w:before="0" w:beforeAutospacing="off" w:after="0" w:afterAutospacing="off"/>
            </w:pPr>
            <w:r w:rsidR="7B80C3C4">
              <w:rPr/>
              <w:t>Analyst (submit), Admin (publish, archive)</w:t>
            </w:r>
          </w:p>
        </w:tc>
      </w:tr>
      <w:tr xmlns:wp14="http://schemas.microsoft.com/office/word/2010/wordml" w:rsidTr="7B80C3C4" w14:paraId="1D6D0643" wp14:textId="77777777">
        <w:trPr>
          <w:trHeight w:val="300"/>
        </w:trPr>
        <w:tc>
          <w:tcPr>
            <w:tcW w:w="1463" w:type="dxa"/>
            <w:tcMar/>
            <w:vAlign w:val="center"/>
          </w:tcPr>
          <w:p w:rsidR="7B80C3C4" w:rsidP="7B80C3C4" w:rsidRDefault="7B80C3C4" w14:paraId="157FC225" w14:textId="469C8F9F">
            <w:pPr>
              <w:spacing w:before="0" w:beforeAutospacing="off" w:after="0" w:afterAutospacing="off"/>
            </w:pPr>
            <w:r w:rsidR="7B80C3C4">
              <w:rPr/>
              <w:t>POST</w:t>
            </w:r>
          </w:p>
        </w:tc>
        <w:tc>
          <w:tcPr>
            <w:tcW w:w="3454" w:type="dxa"/>
            <w:tcMar/>
            <w:vAlign w:val="center"/>
          </w:tcPr>
          <w:p w:rsidR="7B80C3C4" w:rsidP="7B80C3C4" w:rsidRDefault="7B80C3C4" w14:paraId="4C30098D" w14:textId="5A2D2E70">
            <w:pPr>
              <w:spacing w:before="0" w:beforeAutospacing="off" w:after="0" w:afterAutospacing="off"/>
            </w:pPr>
            <w:r w:rsidRPr="7B80C3C4" w:rsidR="7B80C3C4">
              <w:rPr>
                <w:rFonts w:ascii="Consolas" w:hAnsi="Consolas" w:eastAsia="Consolas" w:cs="Consolas"/>
              </w:rPr>
              <w:t>/api/recommendations</w:t>
            </w:r>
          </w:p>
        </w:tc>
        <w:tc>
          <w:tcPr>
            <w:tcW w:w="2458" w:type="dxa"/>
            <w:tcMar/>
            <w:vAlign w:val="center"/>
          </w:tcPr>
          <w:p w:rsidR="7B80C3C4" w:rsidP="7B80C3C4" w:rsidRDefault="7B80C3C4" w14:paraId="0C46272B" w14:textId="2B863861">
            <w:pPr>
              <w:spacing w:before="0" w:beforeAutospacing="off" w:after="0" w:afterAutospacing="off"/>
            </w:pPr>
            <w:r w:rsidR="7B80C3C4">
              <w:rPr/>
              <w:t>Return ranked plans for usage and budget</w:t>
            </w:r>
          </w:p>
        </w:tc>
        <w:tc>
          <w:tcPr>
            <w:tcW w:w="2458" w:type="dxa"/>
            <w:tcMar/>
            <w:vAlign w:val="center"/>
          </w:tcPr>
          <w:p w:rsidR="7B80C3C4" w:rsidP="7B80C3C4" w:rsidRDefault="7B80C3C4" w14:paraId="2381797B" w14:textId="31C43D0C">
            <w:pPr>
              <w:spacing w:before="0" w:beforeAutospacing="off" w:after="0" w:afterAutospacing="off"/>
            </w:pPr>
            <w:r w:rsidR="7B80C3C4">
              <w:rPr/>
              <w:t>All logged-in users</w:t>
            </w:r>
          </w:p>
        </w:tc>
      </w:tr>
      <w:tr xmlns:wp14="http://schemas.microsoft.com/office/word/2010/wordml" w:rsidTr="7B80C3C4" w14:paraId="37BF55FE" wp14:textId="77777777">
        <w:trPr>
          <w:trHeight w:val="300"/>
        </w:trPr>
        <w:tc>
          <w:tcPr>
            <w:tcW w:w="1463" w:type="dxa"/>
            <w:tcMar/>
            <w:vAlign w:val="center"/>
          </w:tcPr>
          <w:p w:rsidR="7B80C3C4" w:rsidP="7B80C3C4" w:rsidRDefault="7B80C3C4" w14:paraId="4825A314" w14:textId="6708060B">
            <w:pPr>
              <w:spacing w:before="0" w:beforeAutospacing="off" w:after="0" w:afterAutospacing="off"/>
            </w:pPr>
            <w:r w:rsidR="7B80C3C4">
              <w:rPr/>
              <w:t>GET</w:t>
            </w:r>
          </w:p>
        </w:tc>
        <w:tc>
          <w:tcPr>
            <w:tcW w:w="3454" w:type="dxa"/>
            <w:tcMar/>
            <w:vAlign w:val="center"/>
          </w:tcPr>
          <w:p w:rsidR="7B80C3C4" w:rsidP="7B80C3C4" w:rsidRDefault="7B80C3C4" w14:paraId="77F5898D" w14:textId="3EFD30D8">
            <w:pPr>
              <w:spacing w:before="0" w:beforeAutospacing="off" w:after="0" w:afterAutospacing="off"/>
            </w:pPr>
            <w:r w:rsidRPr="7B80C3C4" w:rsidR="7B80C3C4">
              <w:rPr>
                <w:rFonts w:ascii="Consolas" w:hAnsi="Consolas" w:eastAsia="Consolas" w:cs="Consolas"/>
              </w:rPr>
              <w:t>/api/dashboard/summary</w:t>
            </w:r>
          </w:p>
        </w:tc>
        <w:tc>
          <w:tcPr>
            <w:tcW w:w="2458" w:type="dxa"/>
            <w:tcMar/>
            <w:vAlign w:val="center"/>
          </w:tcPr>
          <w:p w:rsidR="7B80C3C4" w:rsidP="7B80C3C4" w:rsidRDefault="7B80C3C4" w14:paraId="52848FC0" w14:textId="34B0069A">
            <w:pPr>
              <w:spacing w:before="0" w:beforeAutospacing="off" w:after="0" w:afterAutospacing="off"/>
            </w:pPr>
            <w:r w:rsidR="7B80C3C4">
              <w:rPr/>
              <w:t>Dashboard figures</w:t>
            </w:r>
          </w:p>
        </w:tc>
        <w:tc>
          <w:tcPr>
            <w:tcW w:w="2458" w:type="dxa"/>
            <w:tcMar/>
            <w:vAlign w:val="center"/>
          </w:tcPr>
          <w:p w:rsidR="7B80C3C4" w:rsidP="7B80C3C4" w:rsidRDefault="7B80C3C4" w14:paraId="0CF7C4A7" w14:textId="5F144E72">
            <w:pPr>
              <w:spacing w:before="0" w:beforeAutospacing="off" w:after="0" w:afterAutospacing="off"/>
            </w:pPr>
            <w:r w:rsidR="7B80C3C4">
              <w:rPr/>
              <w:t>Analyst, Admin</w:t>
            </w:r>
          </w:p>
        </w:tc>
      </w:tr>
      <w:tr w:rsidR="7B80C3C4" w:rsidTr="7B80C3C4" w14:paraId="6B1506BF">
        <w:trPr>
          <w:trHeight w:val="300"/>
        </w:trPr>
        <w:tc>
          <w:tcPr>
            <w:tcW w:w="1463" w:type="dxa"/>
            <w:tcMar/>
            <w:vAlign w:val="center"/>
          </w:tcPr>
          <w:p w:rsidR="7B80C3C4" w:rsidP="7B80C3C4" w:rsidRDefault="7B80C3C4" w14:paraId="28FDEAFC" w14:textId="708D9641">
            <w:pPr>
              <w:spacing w:before="0" w:beforeAutospacing="off" w:after="0" w:afterAutospacing="off"/>
            </w:pPr>
            <w:r w:rsidR="7B80C3C4">
              <w:rPr/>
              <w:t>GET</w:t>
            </w:r>
          </w:p>
        </w:tc>
        <w:tc>
          <w:tcPr>
            <w:tcW w:w="3454" w:type="dxa"/>
            <w:tcMar/>
            <w:vAlign w:val="center"/>
          </w:tcPr>
          <w:p w:rsidR="7B80C3C4" w:rsidP="7B80C3C4" w:rsidRDefault="7B80C3C4" w14:paraId="0ECBA93C" w14:textId="51291B8D">
            <w:pPr>
              <w:spacing w:before="0" w:beforeAutospacing="off" w:after="0" w:afterAutospacing="off"/>
            </w:pPr>
            <w:r w:rsidRPr="7B80C3C4" w:rsidR="7B80C3C4">
              <w:rPr>
                <w:rFonts w:ascii="Consolas" w:hAnsi="Consolas" w:eastAsia="Consolas" w:cs="Consolas"/>
              </w:rPr>
              <w:t>/actuator/health</w:t>
            </w:r>
          </w:p>
        </w:tc>
        <w:tc>
          <w:tcPr>
            <w:tcW w:w="2458" w:type="dxa"/>
            <w:tcMar/>
            <w:vAlign w:val="center"/>
          </w:tcPr>
          <w:p w:rsidR="7B80C3C4" w:rsidP="7B80C3C4" w:rsidRDefault="7B80C3C4" w14:paraId="0F9F407E" w14:textId="0C21C1F5">
            <w:pPr>
              <w:spacing w:before="0" w:beforeAutospacing="off" w:after="0" w:afterAutospacing="off"/>
            </w:pPr>
            <w:r w:rsidR="7B80C3C4">
              <w:rPr/>
              <w:t>Health check</w:t>
            </w:r>
          </w:p>
        </w:tc>
        <w:tc>
          <w:tcPr>
            <w:tcW w:w="2458" w:type="dxa"/>
            <w:tcMar/>
            <w:vAlign w:val="center"/>
          </w:tcPr>
          <w:p w:rsidR="7B80C3C4" w:rsidP="7B80C3C4" w:rsidRDefault="7B80C3C4" w14:paraId="3DE98735" w14:textId="36B55C0A">
            <w:pPr>
              <w:spacing w:before="0" w:beforeAutospacing="off" w:after="0" w:afterAutospacing="off"/>
            </w:pPr>
            <w:r w:rsidR="7B80C3C4">
              <w:rPr/>
              <w:t>Public</w:t>
            </w:r>
          </w:p>
        </w:tc>
      </w:tr>
    </w:tbl>
    <w:p xmlns:wp14="http://schemas.microsoft.com/office/word/2010/wordml" w14:paraId="45FB0818" wp14:textId="77777777"/>
    <w:p xmlns:wp14="http://schemas.microsoft.com/office/word/2010/wordml" w:rsidP="7B80C3C4" w14:paraId="38CB68DA" wp14:textId="4F78A6C6">
      <w:pPr>
        <w:pStyle w:val="Normal"/>
        <w:spacing w:after="80"/>
      </w:pPr>
      <w:r w:rsidRPr="7B80C3C4" w:rsidR="1E9BFF0B">
        <w:rPr>
          <w:rFonts w:ascii="Segoe UI" w:hAnsi="Segoe UI" w:eastAsia="Segoe UI" w:cs="Segoe UI"/>
          <w:b w:val="1"/>
          <w:bCs w:val="1"/>
          <w:noProof w:val="0"/>
          <w:sz w:val="20"/>
          <w:szCs w:val="20"/>
          <w:lang w:val="en-US"/>
        </w:rPr>
        <w:t>Allowed status transitions:</w:t>
      </w:r>
      <w:r w:rsidRPr="7B80C3C4" w:rsidR="1E9BFF0B">
        <w:rPr>
          <w:rFonts w:ascii="Segoe UI" w:hAnsi="Segoe UI" w:eastAsia="Segoe UI" w:cs="Segoe UI"/>
          <w:noProof w:val="0"/>
          <w:sz w:val="20"/>
          <w:szCs w:val="20"/>
          <w:lang w:val="en-US"/>
        </w:rPr>
        <w:t xml:space="preserve"> DRAFT → IN_REVIEW (analyst); IN_REVIEW → PUBLISHED (admin); PUBLISHED → ARCHIVED (admin). Anything else is rejected with an error.</w:t>
      </w:r>
      <w:r w:rsidRPr="7B80C3C4" w:rsidR="7B80C3C4">
        <w:rPr>
          <w:i w:val="0"/>
          <w:iCs w:val="0"/>
        </w:rPr>
        <w:t>.</w:t>
      </w:r>
    </w:p>
    <w:p xmlns:wp14="http://schemas.microsoft.com/office/word/2010/wordml" w14:paraId="5F1B57BC" wp14:textId="77777777">
      <w:pPr>
        <w:spacing w:before="100" w:after="60"/>
      </w:pPr>
      <w:r>
        <w:rPr>
          <w:rFonts w:ascii="Segoe UI" w:hAnsi="Segoe UI"/>
          <w:b/>
          <w:color w:val="000000"/>
          <w:sz w:val="24"/>
        </w:rPr>
        <w:t>3.6 Technology Selection and Setup Decisions</w:t>
      </w:r>
    </w:p>
    <w:tbl>
      <w:tblPr>
        <w:tblStyle w:val="TableGrid"/>
        <w:tblW w:w="9833" w:type="dxa"/>
        <w:jc w:val="center"/>
        <w:tblLook w:val="04A0" w:firstRow="1" w:lastRow="0" w:firstColumn="1" w:lastColumn="0" w:noHBand="0" w:noVBand="1"/>
      </w:tblPr>
      <w:tblGrid>
        <w:gridCol w:w="2506"/>
        <w:gridCol w:w="3830"/>
        <w:gridCol w:w="3497"/>
      </w:tblGrid>
      <w:tr xmlns:wp14="http://schemas.microsoft.com/office/word/2010/wordml" w:rsidTr="7B80C3C4" w14:paraId="5C499EF6" wp14:textId="77777777">
        <w:tc>
          <w:tcPr>
            <w:tcW w:w="2506" w:type="dxa"/>
            <w:shd w:val="clear" w:color="auto" w:fill="D9E2F3"/>
            <w:tcMar/>
          </w:tcPr>
          <w:p w:rsidR="7B80C3C4" w:rsidP="7B80C3C4" w:rsidRDefault="7B80C3C4" w14:paraId="5E40D93D" w14:textId="371CC7CF">
            <w:pPr>
              <w:spacing w:before="0" w:beforeAutospacing="off" w:after="0" w:afterAutospacing="off"/>
              <w:jc w:val="center"/>
            </w:pPr>
            <w:r w:rsidRPr="7B80C3C4" w:rsidR="7B80C3C4">
              <w:rPr>
                <w:b w:val="1"/>
                <w:bCs w:val="1"/>
              </w:rPr>
              <w:t>Item</w:t>
            </w:r>
          </w:p>
        </w:tc>
        <w:tc>
          <w:tcPr>
            <w:tcW w:w="3830" w:type="dxa"/>
            <w:shd w:val="clear" w:color="auto" w:fill="D9E2F3"/>
            <w:tcMar/>
          </w:tcPr>
          <w:p w:rsidR="7B80C3C4" w:rsidP="7B80C3C4" w:rsidRDefault="7B80C3C4" w14:paraId="757C25E0" w14:textId="3678AE45">
            <w:pPr>
              <w:spacing w:before="0" w:beforeAutospacing="off" w:after="0" w:afterAutospacing="off"/>
              <w:jc w:val="center"/>
            </w:pPr>
            <w:r w:rsidRPr="7B80C3C4" w:rsidR="7B80C3C4">
              <w:rPr>
                <w:b w:val="1"/>
                <w:bCs w:val="1"/>
              </w:rPr>
              <w:t>Selection</w:t>
            </w:r>
          </w:p>
        </w:tc>
        <w:tc>
          <w:tcPr>
            <w:tcW w:w="3497" w:type="dxa"/>
            <w:shd w:val="clear" w:color="auto" w:fill="D9E2F3"/>
            <w:tcMar/>
          </w:tcPr>
          <w:p w:rsidR="7B80C3C4" w:rsidP="7B80C3C4" w:rsidRDefault="7B80C3C4" w14:paraId="6C27B61F" w14:textId="68BD5768">
            <w:pPr>
              <w:spacing w:before="0" w:beforeAutospacing="off" w:after="0" w:afterAutospacing="off"/>
              <w:jc w:val="center"/>
            </w:pPr>
            <w:r w:rsidRPr="7B80C3C4" w:rsidR="7B80C3C4">
              <w:rPr>
                <w:b w:val="1"/>
                <w:bCs w:val="1"/>
              </w:rPr>
              <w:t>Reason</w:t>
            </w:r>
          </w:p>
        </w:tc>
      </w:tr>
      <w:tr xmlns:wp14="http://schemas.microsoft.com/office/word/2010/wordml" w:rsidTr="7B80C3C4" w14:paraId="04C6E24B" wp14:textId="77777777">
        <w:tc>
          <w:tcPr>
            <w:tcW w:w="2506" w:type="dxa"/>
            <w:tcMar/>
            <w:vAlign w:val="center"/>
          </w:tcPr>
          <w:p w:rsidR="7B80C3C4" w:rsidP="7B80C3C4" w:rsidRDefault="7B80C3C4" w14:paraId="4F92A9EB" w14:textId="41CC6EFE">
            <w:pPr>
              <w:spacing w:before="0" w:beforeAutospacing="off" w:after="0" w:afterAutospacing="off"/>
            </w:pPr>
            <w:r w:rsidR="7B80C3C4">
              <w:rPr/>
              <w:t>Language</w:t>
            </w:r>
          </w:p>
        </w:tc>
        <w:tc>
          <w:tcPr>
            <w:tcW w:w="3830" w:type="dxa"/>
            <w:tcMar/>
            <w:vAlign w:val="center"/>
          </w:tcPr>
          <w:p w:rsidR="7B80C3C4" w:rsidP="7B80C3C4" w:rsidRDefault="7B80C3C4" w14:paraId="763823E6" w14:textId="71EA74E5">
            <w:pPr>
              <w:spacing w:before="0" w:beforeAutospacing="off" w:after="0" w:afterAutospacing="off"/>
            </w:pPr>
            <w:r w:rsidR="7B80C3C4">
              <w:rPr/>
              <w:t>Java 17</w:t>
            </w:r>
          </w:p>
        </w:tc>
        <w:tc>
          <w:tcPr>
            <w:tcW w:w="3497" w:type="dxa"/>
            <w:tcMar/>
            <w:vAlign w:val="center"/>
          </w:tcPr>
          <w:p w:rsidR="7B80C3C4" w:rsidP="7B80C3C4" w:rsidRDefault="7B80C3C4" w14:paraId="6C80C97E" w14:textId="44DE0C2C">
            <w:pPr>
              <w:spacing w:before="0" w:beforeAutospacing="off" w:after="0" w:afterAutospacing="off"/>
            </w:pPr>
            <w:r w:rsidR="7B80C3C4">
              <w:rPr/>
              <w:t>Stable long-term-support version</w:t>
            </w:r>
          </w:p>
        </w:tc>
      </w:tr>
      <w:tr xmlns:wp14="http://schemas.microsoft.com/office/word/2010/wordml" w:rsidTr="7B80C3C4" w14:paraId="67C7F4F3" wp14:textId="77777777">
        <w:tc>
          <w:tcPr>
            <w:tcW w:w="2506" w:type="dxa"/>
            <w:tcMar/>
            <w:vAlign w:val="center"/>
          </w:tcPr>
          <w:p w:rsidR="7B80C3C4" w:rsidP="7B80C3C4" w:rsidRDefault="7B80C3C4" w14:paraId="4E11B9F7" w14:textId="5099DDF8">
            <w:pPr>
              <w:spacing w:before="0" w:beforeAutospacing="off" w:after="0" w:afterAutospacing="off"/>
            </w:pPr>
            <w:r w:rsidR="7B80C3C4">
              <w:rPr/>
              <w:t>Framework</w:t>
            </w:r>
          </w:p>
        </w:tc>
        <w:tc>
          <w:tcPr>
            <w:tcW w:w="3830" w:type="dxa"/>
            <w:tcMar/>
            <w:vAlign w:val="center"/>
          </w:tcPr>
          <w:p w:rsidR="7B80C3C4" w:rsidP="7B80C3C4" w:rsidRDefault="7B80C3C4" w14:paraId="46A6DF7F" w14:textId="2EB2DD6B">
            <w:pPr>
              <w:spacing w:before="0" w:beforeAutospacing="off" w:after="0" w:afterAutospacing="off"/>
            </w:pPr>
            <w:r w:rsidR="7B80C3C4">
              <w:rPr/>
              <w:t>Spring Boot 3 (Web, Data JPA, Security, Validation, Actuator)</w:t>
            </w:r>
          </w:p>
        </w:tc>
        <w:tc>
          <w:tcPr>
            <w:tcW w:w="3497" w:type="dxa"/>
            <w:tcMar/>
            <w:vAlign w:val="center"/>
          </w:tcPr>
          <w:p w:rsidR="7B80C3C4" w:rsidP="7B80C3C4" w:rsidRDefault="7B80C3C4" w14:paraId="030F381B" w14:textId="72222E65">
            <w:pPr>
              <w:spacing w:before="0" w:beforeAutospacing="off" w:after="0" w:afterAutospacing="off"/>
            </w:pPr>
            <w:r w:rsidR="7B80C3C4">
              <w:rPr/>
              <w:t>Quick setup, built-in health endpoint</w:t>
            </w:r>
          </w:p>
        </w:tc>
      </w:tr>
      <w:tr xmlns:wp14="http://schemas.microsoft.com/office/word/2010/wordml" w:rsidTr="7B80C3C4" w14:paraId="3EE0BC1F" wp14:textId="77777777">
        <w:tc>
          <w:tcPr>
            <w:tcW w:w="2506" w:type="dxa"/>
            <w:tcMar/>
            <w:vAlign w:val="center"/>
          </w:tcPr>
          <w:p w:rsidR="7B80C3C4" w:rsidP="7B80C3C4" w:rsidRDefault="7B80C3C4" w14:paraId="7B57B801" w14:textId="66667FE1">
            <w:pPr>
              <w:spacing w:before="0" w:beforeAutospacing="off" w:after="0" w:afterAutospacing="off"/>
            </w:pPr>
            <w:r w:rsidR="7B80C3C4">
              <w:rPr/>
              <w:t>UI</w:t>
            </w:r>
          </w:p>
        </w:tc>
        <w:tc>
          <w:tcPr>
            <w:tcW w:w="3830" w:type="dxa"/>
            <w:tcMar/>
            <w:vAlign w:val="center"/>
          </w:tcPr>
          <w:p w:rsidR="7B80C3C4" w:rsidP="7B80C3C4" w:rsidRDefault="7B80C3C4" w14:paraId="77089F80" w14:textId="5E6B032A">
            <w:pPr>
              <w:spacing w:before="0" w:beforeAutospacing="off" w:after="0" w:afterAutospacing="off"/>
            </w:pPr>
            <w:r w:rsidR="7B80C3C4">
              <w:rPr/>
              <w:t>Thymeleaf, HTML, CSS, Bootstrap</w:t>
            </w:r>
          </w:p>
        </w:tc>
        <w:tc>
          <w:tcPr>
            <w:tcW w:w="3497" w:type="dxa"/>
            <w:tcMar/>
            <w:vAlign w:val="center"/>
          </w:tcPr>
          <w:p w:rsidR="7B80C3C4" w:rsidP="7B80C3C4" w:rsidRDefault="7B80C3C4" w14:paraId="6897DCEB" w14:textId="10597645">
            <w:pPr>
              <w:spacing w:before="0" w:beforeAutospacing="off" w:after="0" w:afterAutospacing="off"/>
            </w:pPr>
            <w:r w:rsidR="7B80C3C4">
              <w:rPr/>
              <w:t>Server-side pages, mobile-friendly</w:t>
            </w:r>
          </w:p>
        </w:tc>
      </w:tr>
      <w:tr xmlns:wp14="http://schemas.microsoft.com/office/word/2010/wordml" w:rsidTr="7B80C3C4" w14:paraId="0C1AA8E2" wp14:textId="77777777">
        <w:tc>
          <w:tcPr>
            <w:tcW w:w="2506" w:type="dxa"/>
            <w:tcMar/>
            <w:vAlign w:val="center"/>
          </w:tcPr>
          <w:p w:rsidR="7B80C3C4" w:rsidP="7B80C3C4" w:rsidRDefault="7B80C3C4" w14:paraId="2D76E73F" w14:textId="071EE3A0">
            <w:pPr>
              <w:spacing w:before="0" w:beforeAutospacing="off" w:after="0" w:afterAutospacing="off"/>
            </w:pPr>
            <w:r w:rsidR="7B80C3C4">
              <w:rPr/>
              <w:t>Build tool</w:t>
            </w:r>
          </w:p>
        </w:tc>
        <w:tc>
          <w:tcPr>
            <w:tcW w:w="3830" w:type="dxa"/>
            <w:tcMar/>
            <w:vAlign w:val="center"/>
          </w:tcPr>
          <w:p w:rsidR="7B80C3C4" w:rsidP="7B80C3C4" w:rsidRDefault="7B80C3C4" w14:paraId="375A8242" w14:textId="737C575E">
            <w:pPr>
              <w:spacing w:before="0" w:beforeAutospacing="off" w:after="0" w:afterAutospacing="off"/>
            </w:pPr>
            <w:r w:rsidR="7B80C3C4">
              <w:rPr/>
              <w:t>Maven</w:t>
            </w:r>
          </w:p>
        </w:tc>
        <w:tc>
          <w:tcPr>
            <w:tcW w:w="3497" w:type="dxa"/>
            <w:tcMar/>
            <w:vAlign w:val="center"/>
          </w:tcPr>
          <w:p w:rsidR="7B80C3C4" w:rsidP="7B80C3C4" w:rsidRDefault="7B80C3C4" w14:paraId="39A37227" w14:textId="2BA874E6">
            <w:pPr>
              <w:spacing w:before="0" w:beforeAutospacing="off" w:after="0" w:afterAutospacing="off"/>
            </w:pPr>
            <w:r w:rsidR="7B80C3C4">
              <w:rPr/>
              <w:t>Standard lifecycle, easy Jenkins integration</w:t>
            </w:r>
          </w:p>
        </w:tc>
      </w:tr>
      <w:tr xmlns:wp14="http://schemas.microsoft.com/office/word/2010/wordml" w:rsidTr="7B80C3C4" w14:paraId="3A5BE6B3" wp14:textId="77777777">
        <w:tc>
          <w:tcPr>
            <w:tcW w:w="2506" w:type="dxa"/>
            <w:tcMar/>
            <w:vAlign w:val="center"/>
          </w:tcPr>
          <w:p w:rsidR="7B80C3C4" w:rsidP="7B80C3C4" w:rsidRDefault="7B80C3C4" w14:paraId="7B9A8627" w14:textId="664C5AF2">
            <w:pPr>
              <w:spacing w:before="0" w:beforeAutospacing="off" w:after="0" w:afterAutospacing="off"/>
            </w:pPr>
            <w:r w:rsidR="7B80C3C4">
              <w:rPr/>
              <w:t>Database</w:t>
            </w:r>
          </w:p>
        </w:tc>
        <w:tc>
          <w:tcPr>
            <w:tcW w:w="3830" w:type="dxa"/>
            <w:tcMar/>
            <w:vAlign w:val="center"/>
          </w:tcPr>
          <w:p w:rsidR="7B80C3C4" w:rsidP="7B80C3C4" w:rsidRDefault="7B80C3C4" w14:paraId="22C4B97B" w14:textId="4ACFBB16">
            <w:pPr>
              <w:spacing w:before="0" w:beforeAutospacing="off" w:after="0" w:afterAutospacing="off"/>
            </w:pPr>
            <w:r w:rsidR="7B80C3C4">
              <w:rPr/>
              <w:t>MySQL 8; H2 in automated tests</w:t>
            </w:r>
          </w:p>
        </w:tc>
        <w:tc>
          <w:tcPr>
            <w:tcW w:w="3497" w:type="dxa"/>
            <w:tcMar/>
            <w:vAlign w:val="center"/>
          </w:tcPr>
          <w:p w:rsidR="7B80C3C4" w:rsidP="7B80C3C4" w:rsidRDefault="7B80C3C4" w14:paraId="013AEEE8" w14:textId="7653942A">
            <w:pPr>
              <w:spacing w:before="0" w:beforeAutospacing="off" w:after="0" w:afterAutospacing="off"/>
            </w:pPr>
            <w:r w:rsidR="7B80C3C4">
              <w:rPr/>
              <w:t>Relational data, simple local setup</w:t>
            </w:r>
          </w:p>
        </w:tc>
      </w:tr>
      <w:tr xmlns:wp14="http://schemas.microsoft.com/office/word/2010/wordml" w:rsidTr="7B80C3C4" w14:paraId="29F07B18" wp14:textId="77777777">
        <w:tc>
          <w:tcPr>
            <w:tcW w:w="2506" w:type="dxa"/>
            <w:tcMar/>
            <w:vAlign w:val="center"/>
          </w:tcPr>
          <w:p w:rsidR="7B80C3C4" w:rsidP="7B80C3C4" w:rsidRDefault="7B80C3C4" w14:paraId="73056AD3" w14:textId="1D52F9EF">
            <w:pPr>
              <w:spacing w:before="0" w:beforeAutospacing="off" w:after="0" w:afterAutospacing="off"/>
            </w:pPr>
            <w:r w:rsidR="7B80C3C4">
              <w:rPr/>
              <w:t>Deployment target</w:t>
            </w:r>
          </w:p>
        </w:tc>
        <w:tc>
          <w:tcPr>
            <w:tcW w:w="3830" w:type="dxa"/>
            <w:tcMar/>
            <w:vAlign w:val="center"/>
          </w:tcPr>
          <w:p w:rsidR="7B80C3C4" w:rsidP="7B80C3C4" w:rsidRDefault="7B80C3C4" w14:paraId="0BB6E528" w14:textId="7C0CEA4D">
            <w:pPr>
              <w:spacing w:before="0" w:beforeAutospacing="off" w:after="0" w:afterAutospacing="off"/>
            </w:pPr>
            <w:r w:rsidR="7B80C3C4">
              <w:rPr/>
              <w:t>Tomcat 10.1 (WAR), later in Docker</w:t>
            </w:r>
          </w:p>
        </w:tc>
        <w:tc>
          <w:tcPr>
            <w:tcW w:w="3497" w:type="dxa"/>
            <w:tcMar/>
            <w:vAlign w:val="center"/>
          </w:tcPr>
          <w:p w:rsidR="7B80C3C4" w:rsidP="7B80C3C4" w:rsidRDefault="7B80C3C4" w14:paraId="1601DEEA" w14:textId="40B79497">
            <w:pPr>
              <w:spacing w:before="0" w:beforeAutospacing="off" w:after="0" w:afterAutospacing="off"/>
            </w:pPr>
            <w:r w:rsidR="7B80C3C4">
              <w:rPr/>
              <w:t>Matches the task requirement</w:t>
            </w:r>
          </w:p>
        </w:tc>
      </w:tr>
      <w:tr xmlns:wp14="http://schemas.microsoft.com/office/word/2010/wordml" w:rsidTr="7B80C3C4" w14:paraId="6BE1244F" wp14:textId="77777777">
        <w:tc>
          <w:tcPr>
            <w:tcW w:w="2506" w:type="dxa"/>
            <w:tcMar/>
            <w:vAlign w:val="center"/>
          </w:tcPr>
          <w:p w:rsidR="7B80C3C4" w:rsidP="7B80C3C4" w:rsidRDefault="7B80C3C4" w14:paraId="26D1BCD2" w14:textId="7B42C6C1">
            <w:pPr>
              <w:spacing w:before="0" w:beforeAutospacing="off" w:after="0" w:afterAutospacing="off"/>
            </w:pPr>
            <w:r w:rsidR="7B80C3C4">
              <w:rPr/>
              <w:t>Testing</w:t>
            </w:r>
          </w:p>
        </w:tc>
        <w:tc>
          <w:tcPr>
            <w:tcW w:w="3830" w:type="dxa"/>
            <w:tcMar/>
            <w:vAlign w:val="center"/>
          </w:tcPr>
          <w:p w:rsidR="7B80C3C4" w:rsidP="7B80C3C4" w:rsidRDefault="7B80C3C4" w14:paraId="30A10AC3" w14:textId="2F3452B0">
            <w:pPr>
              <w:spacing w:before="0" w:beforeAutospacing="off" w:after="0" w:afterAutospacing="off"/>
            </w:pPr>
            <w:r w:rsidR="7B80C3C4">
              <w:rPr/>
              <w:t>JUnit 5, Selenium WebDriver</w:t>
            </w:r>
          </w:p>
        </w:tc>
        <w:tc>
          <w:tcPr>
            <w:tcW w:w="3497" w:type="dxa"/>
            <w:tcMar/>
            <w:vAlign w:val="center"/>
          </w:tcPr>
          <w:p w:rsidR="7B80C3C4" w:rsidP="7B80C3C4" w:rsidRDefault="7B80C3C4" w14:paraId="207ED937" w14:textId="07536AE2">
            <w:pPr>
              <w:spacing w:before="0" w:beforeAutospacing="off" w:after="0" w:afterAutospacing="off"/>
            </w:pPr>
            <w:r w:rsidR="7B80C3C4">
              <w:rPr/>
              <w:t>Unit tests and UI journeys</w:t>
            </w:r>
          </w:p>
        </w:tc>
      </w:tr>
      <w:tr xmlns:wp14="http://schemas.microsoft.com/office/word/2010/wordml" w:rsidTr="7B80C3C4" w14:paraId="670C26A8" wp14:textId="77777777">
        <w:tc>
          <w:tcPr>
            <w:tcW w:w="2506" w:type="dxa"/>
            <w:tcMar/>
            <w:vAlign w:val="center"/>
          </w:tcPr>
          <w:p w:rsidR="7B80C3C4" w:rsidP="7B80C3C4" w:rsidRDefault="7B80C3C4" w14:paraId="36C52AE3" w14:textId="53ABE7B3">
            <w:pPr>
              <w:spacing w:before="0" w:beforeAutospacing="off" w:after="0" w:afterAutospacing="off"/>
            </w:pPr>
            <w:r w:rsidR="7B80C3C4">
              <w:rPr/>
              <w:t>Source control</w:t>
            </w:r>
          </w:p>
        </w:tc>
        <w:tc>
          <w:tcPr>
            <w:tcW w:w="3830" w:type="dxa"/>
            <w:tcMar/>
            <w:vAlign w:val="center"/>
          </w:tcPr>
          <w:p w:rsidR="7B80C3C4" w:rsidP="7B80C3C4" w:rsidRDefault="7B80C3C4" w14:paraId="16FC6AAD" w14:textId="22992655">
            <w:pPr>
              <w:spacing w:before="0" w:beforeAutospacing="off" w:after="0" w:afterAutospacing="off"/>
            </w:pPr>
            <w:r w:rsidR="7B80C3C4">
              <w:rPr/>
              <w:t>Git and GitHub</w:t>
            </w:r>
          </w:p>
        </w:tc>
        <w:tc>
          <w:tcPr>
            <w:tcW w:w="3497" w:type="dxa"/>
            <w:tcMar/>
            <w:vAlign w:val="center"/>
          </w:tcPr>
          <w:p w:rsidR="7B80C3C4" w:rsidP="7B80C3C4" w:rsidRDefault="7B80C3C4" w14:paraId="7B618219" w14:textId="400B9FB2">
            <w:pPr>
              <w:spacing w:before="0" w:beforeAutospacing="off" w:after="0" w:afterAutospacing="off"/>
            </w:pPr>
            <w:r w:rsidR="7B80C3C4">
              <w:rPr/>
              <w:t>Branching and pull requests</w:t>
            </w:r>
          </w:p>
        </w:tc>
      </w:tr>
      <w:tr w:rsidR="7B80C3C4" w:rsidTr="7B80C3C4" w14:paraId="69104451">
        <w:trPr>
          <w:trHeight w:val="300"/>
        </w:trPr>
        <w:tc>
          <w:tcPr>
            <w:tcW w:w="2506" w:type="dxa"/>
            <w:tcMar/>
            <w:vAlign w:val="center"/>
          </w:tcPr>
          <w:p w:rsidR="7B80C3C4" w:rsidP="7B80C3C4" w:rsidRDefault="7B80C3C4" w14:paraId="34042A1F" w14:textId="04D952CF">
            <w:pPr>
              <w:spacing w:before="0" w:beforeAutospacing="off" w:after="0" w:afterAutospacing="off"/>
            </w:pPr>
            <w:r w:rsidR="7B80C3C4">
              <w:rPr/>
              <w:t>CI/CD and configuration</w:t>
            </w:r>
          </w:p>
        </w:tc>
        <w:tc>
          <w:tcPr>
            <w:tcW w:w="3830" w:type="dxa"/>
            <w:tcMar/>
            <w:vAlign w:val="center"/>
          </w:tcPr>
          <w:p w:rsidR="7B80C3C4" w:rsidP="7B80C3C4" w:rsidRDefault="7B80C3C4" w14:paraId="2F5A43CE" w14:textId="0D05B861">
            <w:pPr>
              <w:spacing w:before="0" w:beforeAutospacing="off" w:after="0" w:afterAutospacing="off"/>
            </w:pPr>
            <w:r w:rsidR="7B80C3C4">
              <w:rPr/>
              <w:t>Jenkins, Docker, Ansible</w:t>
            </w:r>
          </w:p>
        </w:tc>
        <w:tc>
          <w:tcPr>
            <w:tcW w:w="3497" w:type="dxa"/>
            <w:tcMar/>
            <w:vAlign w:val="center"/>
          </w:tcPr>
          <w:p w:rsidR="7B80C3C4" w:rsidP="7B80C3C4" w:rsidRDefault="7B80C3C4" w14:paraId="02972AE0" w14:textId="495ED474">
            <w:pPr>
              <w:spacing w:before="0" w:beforeAutospacing="off" w:after="0" w:afterAutospacing="off"/>
            </w:pPr>
            <w:r w:rsidR="7B80C3C4">
              <w:rPr/>
              <w:t>Used in later tasks</w:t>
            </w:r>
          </w:p>
        </w:tc>
      </w:tr>
      <w:tr w:rsidR="7B80C3C4" w:rsidTr="7B80C3C4" w14:paraId="36AF578C">
        <w:trPr>
          <w:trHeight w:val="300"/>
        </w:trPr>
        <w:tc>
          <w:tcPr>
            <w:tcW w:w="2506" w:type="dxa"/>
            <w:tcMar/>
            <w:vAlign w:val="center"/>
          </w:tcPr>
          <w:p w:rsidR="7B80C3C4" w:rsidP="7B80C3C4" w:rsidRDefault="7B80C3C4" w14:paraId="359AF519" w14:textId="17BA7FCF">
            <w:pPr>
              <w:spacing w:before="0" w:beforeAutospacing="off" w:after="0" w:afterAutospacing="off"/>
            </w:pPr>
            <w:r w:rsidR="7B80C3C4">
              <w:rPr/>
              <w:t>IDE</w:t>
            </w:r>
          </w:p>
        </w:tc>
        <w:tc>
          <w:tcPr>
            <w:tcW w:w="3830" w:type="dxa"/>
            <w:tcMar/>
            <w:vAlign w:val="center"/>
          </w:tcPr>
          <w:p w:rsidR="7B80C3C4" w:rsidP="7B80C3C4" w:rsidRDefault="7B80C3C4" w14:paraId="71DCC677" w14:textId="5A0CDEAE">
            <w:pPr>
              <w:spacing w:before="0" w:beforeAutospacing="off" w:after="0" w:afterAutospacing="off"/>
            </w:pPr>
            <w:r w:rsidR="7B80C3C4">
              <w:rPr/>
              <w:t>IntelliJ IDEA or VS Code</w:t>
            </w:r>
          </w:p>
        </w:tc>
        <w:tc>
          <w:tcPr>
            <w:tcW w:w="3497" w:type="dxa"/>
            <w:tcMar/>
            <w:vAlign w:val="center"/>
          </w:tcPr>
          <w:p w:rsidR="7B80C3C4" w:rsidP="7B80C3C4" w:rsidRDefault="7B80C3C4" w14:paraId="6BE6DD85" w14:textId="75A4F270">
            <w:pPr>
              <w:spacing w:before="0" w:beforeAutospacing="off" w:after="0" w:afterAutospacing="off"/>
            </w:pPr>
            <w:r w:rsidR="7B80C3C4">
              <w:rPr/>
              <w:t>Developer choice</w:t>
            </w:r>
          </w:p>
        </w:tc>
      </w:tr>
    </w:tbl>
    <w:p xmlns:wp14="http://schemas.microsoft.com/office/word/2010/wordml" w14:paraId="049F31CB" wp14:textId="77777777"/>
    <w:p xmlns:wp14="http://schemas.microsoft.com/office/word/2010/wordml" w14:paraId="680222A2" wp14:textId="77777777">
      <w:pPr>
        <w:spacing w:before="100" w:after="60"/>
      </w:pPr>
      <w:r w:rsidRPr="7B80C3C4" w:rsidR="7B80C3C4">
        <w:rPr>
          <w:rFonts w:ascii="Segoe UI" w:hAnsi="Segoe UI"/>
          <w:b w:val="1"/>
          <w:bCs w:val="1"/>
          <w:color w:val="000000" w:themeColor="text1" w:themeTint="FF" w:themeShade="FF"/>
          <w:sz w:val="24"/>
          <w:szCs w:val="24"/>
        </w:rPr>
        <w:t>3.7 Local Development Setup Checklist</w:t>
      </w:r>
    </w:p>
    <w:tbl>
      <w:tblPr>
        <w:tblStyle w:val="TableGrid"/>
        <w:tblW w:w="0" w:type="auto"/>
        <w:tblLook w:val="06A0" w:firstRow="1" w:lastRow="0" w:firstColumn="1" w:lastColumn="0" w:noHBand="1" w:noVBand="1"/>
      </w:tblPr>
      <w:tblGrid>
        <w:gridCol w:w="843"/>
        <w:gridCol w:w="7718"/>
      </w:tblGrid>
      <w:tr w:rsidR="7B80C3C4" w:rsidTr="7B80C3C4" w14:paraId="727A8D66">
        <w:trPr>
          <w:trHeight w:val="300"/>
        </w:trPr>
        <w:tc>
          <w:tcPr>
            <w:tcW w:w="843" w:type="dxa"/>
            <w:shd w:val="clear" w:color="auto" w:fill="C6D9F1" w:themeFill="text2" w:themeFillTint="33"/>
            <w:tcMar/>
          </w:tcPr>
          <w:p w:rsidR="7B80C3C4" w:rsidP="7B80C3C4" w:rsidRDefault="7B80C3C4" w14:paraId="330D3FCF" w14:textId="086A1700">
            <w:pPr>
              <w:spacing w:before="0" w:beforeAutospacing="off" w:after="0" w:afterAutospacing="off"/>
              <w:jc w:val="center"/>
            </w:pPr>
            <w:r w:rsidRPr="7B80C3C4" w:rsidR="7B80C3C4">
              <w:rPr>
                <w:b w:val="1"/>
                <w:bCs w:val="1"/>
              </w:rPr>
              <w:t>No.</w:t>
            </w:r>
          </w:p>
        </w:tc>
        <w:tc>
          <w:tcPr>
            <w:tcW w:w="7718" w:type="dxa"/>
            <w:shd w:val="clear" w:color="auto" w:fill="C6D9F1" w:themeFill="text2" w:themeFillTint="33"/>
            <w:tcMar/>
          </w:tcPr>
          <w:p w:rsidR="7B80C3C4" w:rsidP="7B80C3C4" w:rsidRDefault="7B80C3C4" w14:paraId="36385DD4" w14:textId="63BAE25C">
            <w:pPr>
              <w:spacing w:before="0" w:beforeAutospacing="off" w:after="0" w:afterAutospacing="off"/>
              <w:jc w:val="center"/>
            </w:pPr>
            <w:r w:rsidRPr="7B80C3C4" w:rsidR="7B80C3C4">
              <w:rPr>
                <w:b w:val="1"/>
                <w:bCs w:val="1"/>
              </w:rPr>
              <w:t>Step</w:t>
            </w:r>
          </w:p>
        </w:tc>
      </w:tr>
      <w:tr w:rsidR="7B80C3C4" w:rsidTr="7B80C3C4" w14:paraId="1FA5D4F2">
        <w:trPr>
          <w:trHeight w:val="300"/>
        </w:trPr>
        <w:tc>
          <w:tcPr>
            <w:tcW w:w="843" w:type="dxa"/>
            <w:tcMar/>
          </w:tcPr>
          <w:p w:rsidR="7B80C3C4" w:rsidP="7B80C3C4" w:rsidRDefault="7B80C3C4" w14:paraId="156778AF" w14:textId="4EC4F4A9">
            <w:pPr>
              <w:spacing w:before="0" w:beforeAutospacing="off" w:after="0" w:afterAutospacing="off"/>
            </w:pPr>
            <w:r w:rsidR="7B80C3C4">
              <w:rPr/>
              <w:t>1</w:t>
            </w:r>
          </w:p>
        </w:tc>
        <w:tc>
          <w:tcPr>
            <w:tcW w:w="7718" w:type="dxa"/>
            <w:tcMar/>
          </w:tcPr>
          <w:p w:rsidR="7B80C3C4" w:rsidP="7B80C3C4" w:rsidRDefault="7B80C3C4" w14:paraId="43728948" w14:textId="3904EE12">
            <w:pPr>
              <w:spacing w:before="0" w:beforeAutospacing="off" w:after="0" w:afterAutospacing="off"/>
            </w:pPr>
            <w:r w:rsidR="7B80C3C4">
              <w:rPr/>
              <w:t xml:space="preserve">Install JDK 17 and check with </w:t>
            </w:r>
            <w:r w:rsidRPr="7B80C3C4" w:rsidR="7B80C3C4">
              <w:rPr>
                <w:rFonts w:ascii="Consolas" w:hAnsi="Consolas" w:eastAsia="Consolas" w:cs="Consolas"/>
              </w:rPr>
              <w:t>java -version</w:t>
            </w:r>
          </w:p>
        </w:tc>
      </w:tr>
      <w:tr w:rsidR="7B80C3C4" w:rsidTr="7B80C3C4" w14:paraId="7C3B49D7">
        <w:trPr>
          <w:trHeight w:val="300"/>
        </w:trPr>
        <w:tc>
          <w:tcPr>
            <w:tcW w:w="843" w:type="dxa"/>
            <w:tcMar/>
          </w:tcPr>
          <w:p w:rsidR="7B80C3C4" w:rsidP="7B80C3C4" w:rsidRDefault="7B80C3C4" w14:paraId="120BD0F0" w14:textId="37AEC182">
            <w:pPr>
              <w:spacing w:before="0" w:beforeAutospacing="off" w:after="0" w:afterAutospacing="off"/>
            </w:pPr>
            <w:r w:rsidR="7B80C3C4">
              <w:rPr/>
              <w:t>2</w:t>
            </w:r>
          </w:p>
        </w:tc>
        <w:tc>
          <w:tcPr>
            <w:tcW w:w="7718" w:type="dxa"/>
            <w:tcMar/>
          </w:tcPr>
          <w:p w:rsidR="7B80C3C4" w:rsidP="7B80C3C4" w:rsidRDefault="7B80C3C4" w14:paraId="4EB373F3" w14:textId="061C2545">
            <w:pPr>
              <w:spacing w:before="0" w:beforeAutospacing="off" w:after="0" w:afterAutospacing="off"/>
            </w:pPr>
            <w:r w:rsidR="7B80C3C4">
              <w:rPr/>
              <w:t xml:space="preserve">Install Maven and check with </w:t>
            </w:r>
            <w:r w:rsidRPr="7B80C3C4" w:rsidR="7B80C3C4">
              <w:rPr>
                <w:rFonts w:ascii="Consolas" w:hAnsi="Consolas" w:eastAsia="Consolas" w:cs="Consolas"/>
              </w:rPr>
              <w:t>mvn -version</w:t>
            </w:r>
          </w:p>
        </w:tc>
      </w:tr>
      <w:tr w:rsidR="7B80C3C4" w:rsidTr="7B80C3C4" w14:paraId="54419EAA">
        <w:trPr>
          <w:trHeight w:val="300"/>
        </w:trPr>
        <w:tc>
          <w:tcPr>
            <w:tcW w:w="843" w:type="dxa"/>
            <w:tcMar/>
          </w:tcPr>
          <w:p w:rsidR="7B80C3C4" w:rsidP="7B80C3C4" w:rsidRDefault="7B80C3C4" w14:paraId="33102E63" w14:textId="58223BA9">
            <w:pPr>
              <w:spacing w:before="0" w:beforeAutospacing="off" w:after="0" w:afterAutospacing="off"/>
            </w:pPr>
            <w:r w:rsidR="7B80C3C4">
              <w:rPr/>
              <w:t>3</w:t>
            </w:r>
          </w:p>
        </w:tc>
        <w:tc>
          <w:tcPr>
            <w:tcW w:w="7718" w:type="dxa"/>
            <w:tcMar/>
          </w:tcPr>
          <w:p w:rsidR="7B80C3C4" w:rsidP="7B80C3C4" w:rsidRDefault="7B80C3C4" w14:paraId="2267FE31" w14:textId="70EC470A">
            <w:pPr>
              <w:spacing w:before="0" w:beforeAutospacing="off" w:after="0" w:afterAutospacing="off"/>
            </w:pPr>
            <w:r w:rsidR="7B80C3C4">
              <w:rPr/>
              <w:t xml:space="preserve">Install MySQL 8 and check with </w:t>
            </w:r>
            <w:r w:rsidRPr="7B80C3C4" w:rsidR="7B80C3C4">
              <w:rPr>
                <w:rFonts w:ascii="Consolas" w:hAnsi="Consolas" w:eastAsia="Consolas" w:cs="Consolas"/>
              </w:rPr>
              <w:t>mysql --version</w:t>
            </w:r>
          </w:p>
        </w:tc>
      </w:tr>
      <w:tr w:rsidR="7B80C3C4" w:rsidTr="7B80C3C4" w14:paraId="149E9911">
        <w:trPr>
          <w:trHeight w:val="300"/>
        </w:trPr>
        <w:tc>
          <w:tcPr>
            <w:tcW w:w="843" w:type="dxa"/>
            <w:tcMar/>
          </w:tcPr>
          <w:p w:rsidR="7B80C3C4" w:rsidP="7B80C3C4" w:rsidRDefault="7B80C3C4" w14:paraId="4E96EDC4" w14:textId="672FAAC0">
            <w:pPr>
              <w:spacing w:before="0" w:beforeAutospacing="off" w:after="0" w:afterAutospacing="off"/>
            </w:pPr>
            <w:r w:rsidR="7B80C3C4">
              <w:rPr/>
              <w:t>4</w:t>
            </w:r>
          </w:p>
        </w:tc>
        <w:tc>
          <w:tcPr>
            <w:tcW w:w="7718" w:type="dxa"/>
            <w:tcMar/>
          </w:tcPr>
          <w:p w:rsidR="7B80C3C4" w:rsidP="7B80C3C4" w:rsidRDefault="7B80C3C4" w14:paraId="6033BFBF" w14:textId="1313E9BC">
            <w:pPr>
              <w:spacing w:before="0" w:beforeAutospacing="off" w:after="0" w:afterAutospacing="off"/>
            </w:pPr>
            <w:r w:rsidR="7B80C3C4">
              <w:rPr/>
              <w:t xml:space="preserve">Install Git and check with </w:t>
            </w:r>
            <w:r w:rsidRPr="7B80C3C4" w:rsidR="7B80C3C4">
              <w:rPr>
                <w:rFonts w:ascii="Consolas" w:hAnsi="Consolas" w:eastAsia="Consolas" w:cs="Consolas"/>
              </w:rPr>
              <w:t>git --version</w:t>
            </w:r>
          </w:p>
        </w:tc>
      </w:tr>
      <w:tr w:rsidR="7B80C3C4" w:rsidTr="7B80C3C4" w14:paraId="120EBC96">
        <w:trPr>
          <w:trHeight w:val="300"/>
        </w:trPr>
        <w:tc>
          <w:tcPr>
            <w:tcW w:w="843" w:type="dxa"/>
            <w:tcMar/>
          </w:tcPr>
          <w:p w:rsidR="7B80C3C4" w:rsidP="7B80C3C4" w:rsidRDefault="7B80C3C4" w14:paraId="71A1D8D5" w14:textId="49554FA1">
            <w:pPr>
              <w:spacing w:before="0" w:beforeAutospacing="off" w:after="0" w:afterAutospacing="off"/>
            </w:pPr>
            <w:r w:rsidR="7B80C3C4">
              <w:rPr/>
              <w:t>5</w:t>
            </w:r>
          </w:p>
        </w:tc>
        <w:tc>
          <w:tcPr>
            <w:tcW w:w="7718" w:type="dxa"/>
            <w:tcMar/>
          </w:tcPr>
          <w:p w:rsidR="7B80C3C4" w:rsidP="7B80C3C4" w:rsidRDefault="7B80C3C4" w14:paraId="3E28B4FB" w14:textId="6910C9BB">
            <w:pPr>
              <w:spacing w:before="0" w:beforeAutospacing="off" w:after="0" w:afterAutospacing="off"/>
            </w:pPr>
            <w:r w:rsidR="7B80C3C4">
              <w:rPr/>
              <w:t>Install Tomcat 10.1 and confirm it starts</w:t>
            </w:r>
          </w:p>
        </w:tc>
      </w:tr>
      <w:tr w:rsidR="7B80C3C4" w:rsidTr="7B80C3C4" w14:paraId="0D67BDB6">
        <w:trPr>
          <w:trHeight w:val="300"/>
        </w:trPr>
        <w:tc>
          <w:tcPr>
            <w:tcW w:w="843" w:type="dxa"/>
            <w:tcMar/>
          </w:tcPr>
          <w:p w:rsidR="7B80C3C4" w:rsidP="7B80C3C4" w:rsidRDefault="7B80C3C4" w14:paraId="1AC8A3EC" w14:textId="00C29DB0">
            <w:pPr>
              <w:spacing w:before="0" w:beforeAutospacing="off" w:after="0" w:afterAutospacing="off"/>
            </w:pPr>
            <w:r w:rsidR="7B80C3C4">
              <w:rPr/>
              <w:t>6</w:t>
            </w:r>
          </w:p>
        </w:tc>
        <w:tc>
          <w:tcPr>
            <w:tcW w:w="7718" w:type="dxa"/>
            <w:tcMar/>
          </w:tcPr>
          <w:p w:rsidR="7B80C3C4" w:rsidP="7B80C3C4" w:rsidRDefault="7B80C3C4" w14:paraId="20CB7887" w14:textId="718C95DB">
            <w:pPr>
              <w:spacing w:before="0" w:beforeAutospacing="off" w:after="0" w:afterAutospacing="off"/>
            </w:pPr>
            <w:r w:rsidR="7B80C3C4">
              <w:rPr/>
              <w:t>Install IDE with Java support</w:t>
            </w:r>
          </w:p>
        </w:tc>
      </w:tr>
      <w:tr w:rsidR="7B80C3C4" w:rsidTr="7B80C3C4" w14:paraId="1EDAFFDE">
        <w:trPr>
          <w:trHeight w:val="300"/>
        </w:trPr>
        <w:tc>
          <w:tcPr>
            <w:tcW w:w="843" w:type="dxa"/>
            <w:tcMar/>
          </w:tcPr>
          <w:p w:rsidR="7B80C3C4" w:rsidP="7B80C3C4" w:rsidRDefault="7B80C3C4" w14:paraId="7AFDA9AF" w14:textId="7B98FCAA">
            <w:pPr>
              <w:spacing w:before="0" w:beforeAutospacing="off" w:after="0" w:afterAutospacing="off"/>
            </w:pPr>
            <w:r w:rsidR="7B80C3C4">
              <w:rPr/>
              <w:t>7</w:t>
            </w:r>
          </w:p>
        </w:tc>
        <w:tc>
          <w:tcPr>
            <w:tcW w:w="7718" w:type="dxa"/>
            <w:tcMar/>
          </w:tcPr>
          <w:p w:rsidR="7B80C3C4" w:rsidP="7B80C3C4" w:rsidRDefault="7B80C3C4" w14:paraId="5A36BB47" w14:textId="7A187240">
            <w:pPr>
              <w:spacing w:before="0" w:beforeAutospacing="off" w:after="0" w:afterAutospacing="off"/>
            </w:pPr>
            <w:r w:rsidR="7B80C3C4">
              <w:rPr/>
              <w:t xml:space="preserve">Create database </w:t>
            </w:r>
            <w:r w:rsidRPr="7B80C3C4" w:rsidR="7B80C3C4">
              <w:rPr>
                <w:rFonts w:ascii="Consolas" w:hAnsi="Consolas" w:eastAsia="Consolas" w:cs="Consolas"/>
              </w:rPr>
              <w:t>mpr_db</w:t>
            </w:r>
            <w:r w:rsidR="7B80C3C4">
              <w:rPr/>
              <w:t xml:space="preserve"> and user </w:t>
            </w:r>
            <w:r w:rsidRPr="7B80C3C4" w:rsidR="7B80C3C4">
              <w:rPr>
                <w:rFonts w:ascii="Consolas" w:hAnsi="Consolas" w:eastAsia="Consolas" w:cs="Consolas"/>
              </w:rPr>
              <w:t>mpr_user</w:t>
            </w:r>
          </w:p>
        </w:tc>
      </w:tr>
      <w:tr w:rsidR="7B80C3C4" w:rsidTr="7B80C3C4" w14:paraId="5CB71B5B">
        <w:trPr>
          <w:trHeight w:val="300"/>
        </w:trPr>
        <w:tc>
          <w:tcPr>
            <w:tcW w:w="843" w:type="dxa"/>
            <w:tcMar/>
          </w:tcPr>
          <w:p w:rsidR="7B80C3C4" w:rsidP="7B80C3C4" w:rsidRDefault="7B80C3C4" w14:paraId="3BEB1B55" w14:textId="5293558C">
            <w:pPr>
              <w:spacing w:before="0" w:beforeAutospacing="off" w:after="0" w:afterAutospacing="off"/>
            </w:pPr>
            <w:r w:rsidR="7B80C3C4">
              <w:rPr/>
              <w:t>8</w:t>
            </w:r>
          </w:p>
        </w:tc>
        <w:tc>
          <w:tcPr>
            <w:tcW w:w="7718" w:type="dxa"/>
            <w:tcMar/>
          </w:tcPr>
          <w:p w:rsidR="7B80C3C4" w:rsidP="7B80C3C4" w:rsidRDefault="7B80C3C4" w14:paraId="1FE617EC" w14:textId="33A67EE9">
            <w:pPr>
              <w:spacing w:before="0" w:beforeAutospacing="off" w:after="0" w:afterAutospacing="off"/>
            </w:pPr>
            <w:r w:rsidR="7B80C3C4">
              <w:rPr/>
              <w:t>Generate project from Spring Initializr with the required dependencies</w:t>
            </w:r>
          </w:p>
        </w:tc>
      </w:tr>
      <w:tr w:rsidR="7B80C3C4" w:rsidTr="7B80C3C4" w14:paraId="515F9ECB">
        <w:trPr>
          <w:trHeight w:val="300"/>
        </w:trPr>
        <w:tc>
          <w:tcPr>
            <w:tcW w:w="843" w:type="dxa"/>
            <w:tcMar/>
          </w:tcPr>
          <w:p w:rsidR="7B80C3C4" w:rsidP="7B80C3C4" w:rsidRDefault="7B80C3C4" w14:paraId="72AFFF02" w14:textId="18E6D1CD">
            <w:pPr>
              <w:spacing w:before="0" w:beforeAutospacing="off" w:after="0" w:afterAutospacing="off"/>
            </w:pPr>
            <w:r w:rsidR="7B80C3C4">
              <w:rPr/>
              <w:t>9</w:t>
            </w:r>
          </w:p>
        </w:tc>
        <w:tc>
          <w:tcPr>
            <w:tcW w:w="7718" w:type="dxa"/>
            <w:tcMar/>
          </w:tcPr>
          <w:p w:rsidR="7B80C3C4" w:rsidP="7B80C3C4" w:rsidRDefault="7B80C3C4" w14:paraId="7B234CE4" w14:textId="6F000A64">
            <w:pPr>
              <w:spacing w:before="0" w:beforeAutospacing="off" w:after="0" w:afterAutospacing="off"/>
            </w:pPr>
            <w:r w:rsidR="7B80C3C4">
              <w:rPr/>
              <w:t xml:space="preserve">Set </w:t>
            </w:r>
            <w:r w:rsidRPr="7B80C3C4" w:rsidR="7B80C3C4">
              <w:rPr>
                <w:rFonts w:ascii="Consolas" w:hAnsi="Consolas" w:eastAsia="Consolas" w:cs="Consolas"/>
              </w:rPr>
              <w:t>application.properties</w:t>
            </w:r>
            <w:r w:rsidR="7B80C3C4">
              <w:rPr/>
              <w:t xml:space="preserve"> using environment variables </w:t>
            </w:r>
            <w:r w:rsidRPr="7B80C3C4" w:rsidR="7B80C3C4">
              <w:rPr>
                <w:rFonts w:ascii="Consolas" w:hAnsi="Consolas" w:eastAsia="Consolas" w:cs="Consolas"/>
              </w:rPr>
              <w:t>DB_USER</w:t>
            </w:r>
            <w:r w:rsidR="7B80C3C4">
              <w:rPr/>
              <w:t xml:space="preserve"> and </w:t>
            </w:r>
            <w:r w:rsidRPr="7B80C3C4" w:rsidR="7B80C3C4">
              <w:rPr>
                <w:rFonts w:ascii="Consolas" w:hAnsi="Consolas" w:eastAsia="Consolas" w:cs="Consolas"/>
              </w:rPr>
              <w:t>DB_PASS</w:t>
            </w:r>
          </w:p>
        </w:tc>
      </w:tr>
      <w:tr w:rsidR="7B80C3C4" w:rsidTr="7B80C3C4" w14:paraId="5EDAD5D4">
        <w:trPr>
          <w:trHeight w:val="300"/>
        </w:trPr>
        <w:tc>
          <w:tcPr>
            <w:tcW w:w="843" w:type="dxa"/>
            <w:tcMar/>
          </w:tcPr>
          <w:p w:rsidR="7B80C3C4" w:rsidP="7B80C3C4" w:rsidRDefault="7B80C3C4" w14:paraId="4AFF571A" w14:textId="745F6698">
            <w:pPr>
              <w:spacing w:before="0" w:beforeAutospacing="off" w:after="0" w:afterAutospacing="off"/>
            </w:pPr>
            <w:r w:rsidR="7B80C3C4">
              <w:rPr/>
              <w:t>10</w:t>
            </w:r>
          </w:p>
        </w:tc>
        <w:tc>
          <w:tcPr>
            <w:tcW w:w="7718" w:type="dxa"/>
            <w:tcMar/>
          </w:tcPr>
          <w:p w:rsidR="7B80C3C4" w:rsidP="7B80C3C4" w:rsidRDefault="7B80C3C4" w14:paraId="1BA518F1" w14:textId="791A3A06">
            <w:pPr>
              <w:spacing w:before="0" w:beforeAutospacing="off" w:after="0" w:afterAutospacing="off"/>
            </w:pPr>
            <w:r w:rsidR="7B80C3C4">
              <w:rPr/>
              <w:t xml:space="preserve">Run </w:t>
            </w:r>
            <w:r w:rsidRPr="7B80C3C4" w:rsidR="7B80C3C4">
              <w:rPr>
                <w:rFonts w:ascii="Consolas" w:hAnsi="Consolas" w:eastAsia="Consolas" w:cs="Consolas"/>
              </w:rPr>
              <w:t>mvn clean package</w:t>
            </w:r>
            <w:r w:rsidR="7B80C3C4">
              <w:rPr/>
              <w:t xml:space="preserve"> successfully</w:t>
            </w:r>
          </w:p>
        </w:tc>
      </w:tr>
      <w:tr w:rsidR="7B80C3C4" w:rsidTr="7B80C3C4" w14:paraId="6F1DA3B9">
        <w:trPr>
          <w:trHeight w:val="300"/>
        </w:trPr>
        <w:tc>
          <w:tcPr>
            <w:tcW w:w="843" w:type="dxa"/>
            <w:tcMar/>
          </w:tcPr>
          <w:p w:rsidR="7B80C3C4" w:rsidP="7B80C3C4" w:rsidRDefault="7B80C3C4" w14:paraId="3D4540F8" w14:textId="4B7F31F8">
            <w:pPr>
              <w:spacing w:before="0" w:beforeAutospacing="off" w:after="0" w:afterAutospacing="off"/>
            </w:pPr>
            <w:r w:rsidR="7B80C3C4">
              <w:rPr/>
              <w:t>11</w:t>
            </w:r>
          </w:p>
        </w:tc>
        <w:tc>
          <w:tcPr>
            <w:tcW w:w="7718" w:type="dxa"/>
            <w:tcMar/>
          </w:tcPr>
          <w:p w:rsidR="7B80C3C4" w:rsidP="7B80C3C4" w:rsidRDefault="7B80C3C4" w14:paraId="6369A2C9" w14:textId="4927C88E">
            <w:pPr>
              <w:spacing w:before="0" w:beforeAutospacing="off" w:after="0" w:afterAutospacing="off"/>
            </w:pPr>
            <w:r w:rsidR="7B80C3C4">
              <w:rPr/>
              <w:t xml:space="preserve">Run </w:t>
            </w:r>
            <w:r w:rsidRPr="7B80C3C4" w:rsidR="7B80C3C4">
              <w:rPr>
                <w:rFonts w:ascii="Consolas" w:hAnsi="Consolas" w:eastAsia="Consolas" w:cs="Consolas"/>
              </w:rPr>
              <w:t>mvn spring-boot:run</w:t>
            </w:r>
            <w:r w:rsidR="7B80C3C4">
              <w:rPr/>
              <w:t xml:space="preserve"> and open </w:t>
            </w:r>
            <w:hyperlink r:id="R1995e41147dd48ea">
              <w:r w:rsidRPr="7B80C3C4" w:rsidR="7B80C3C4">
                <w:rPr>
                  <w:rStyle w:val="Hyperlink"/>
                </w:rPr>
                <w:t>http://localhost:8080</w:t>
              </w:r>
            </w:hyperlink>
          </w:p>
        </w:tc>
      </w:tr>
      <w:tr w:rsidR="7B80C3C4" w:rsidTr="7B80C3C4" w14:paraId="70185440">
        <w:trPr>
          <w:trHeight w:val="300"/>
        </w:trPr>
        <w:tc>
          <w:tcPr>
            <w:tcW w:w="843" w:type="dxa"/>
            <w:tcMar/>
          </w:tcPr>
          <w:p w:rsidR="7B80C3C4" w:rsidP="7B80C3C4" w:rsidRDefault="7B80C3C4" w14:paraId="69B3EB83" w14:textId="637E8EE2">
            <w:pPr>
              <w:spacing w:before="0" w:beforeAutospacing="off" w:after="0" w:afterAutospacing="off"/>
            </w:pPr>
            <w:r w:rsidR="7B80C3C4">
              <w:rPr/>
              <w:t>12</w:t>
            </w:r>
          </w:p>
        </w:tc>
        <w:tc>
          <w:tcPr>
            <w:tcW w:w="7718" w:type="dxa"/>
            <w:tcMar/>
          </w:tcPr>
          <w:p w:rsidR="7B80C3C4" w:rsidP="7B80C3C4" w:rsidRDefault="7B80C3C4" w14:paraId="0B08C5A1" w14:textId="058593B2">
            <w:pPr>
              <w:spacing w:before="0" w:beforeAutospacing="off" w:after="0" w:afterAutospacing="off"/>
            </w:pPr>
            <w:r w:rsidR="7B80C3C4">
              <w:rPr/>
              <w:t xml:space="preserve">Open </w:t>
            </w:r>
            <w:r w:rsidRPr="7B80C3C4" w:rsidR="7B80C3C4">
              <w:rPr>
                <w:rFonts w:ascii="Consolas" w:hAnsi="Consolas" w:eastAsia="Consolas" w:cs="Consolas"/>
              </w:rPr>
              <w:t>/actuator/health</w:t>
            </w:r>
            <w:r w:rsidR="7B80C3C4">
              <w:rPr/>
              <w:t xml:space="preserve"> and confirm </w:t>
            </w:r>
            <w:r w:rsidRPr="7B80C3C4" w:rsidR="7B80C3C4">
              <w:rPr>
                <w:rFonts w:ascii="Consolas" w:hAnsi="Consolas" w:eastAsia="Consolas" w:cs="Consolas"/>
              </w:rPr>
              <w:t>UP</w:t>
            </w:r>
          </w:p>
        </w:tc>
      </w:tr>
      <w:tr w:rsidR="7B80C3C4" w:rsidTr="7B80C3C4" w14:paraId="68F83AF0">
        <w:trPr>
          <w:trHeight w:val="300"/>
        </w:trPr>
        <w:tc>
          <w:tcPr>
            <w:tcW w:w="843" w:type="dxa"/>
            <w:tcMar/>
          </w:tcPr>
          <w:p w:rsidR="7B80C3C4" w:rsidP="7B80C3C4" w:rsidRDefault="7B80C3C4" w14:paraId="61396C81" w14:textId="3F7C5DAA">
            <w:pPr>
              <w:spacing w:before="0" w:beforeAutospacing="off" w:after="0" w:afterAutospacing="off"/>
            </w:pPr>
            <w:r w:rsidR="7B80C3C4">
              <w:rPr/>
              <w:t>13</w:t>
            </w:r>
          </w:p>
        </w:tc>
        <w:tc>
          <w:tcPr>
            <w:tcW w:w="7718" w:type="dxa"/>
            <w:tcMar/>
          </w:tcPr>
          <w:p w:rsidR="7B80C3C4" w:rsidP="7B80C3C4" w:rsidRDefault="7B80C3C4" w14:paraId="432017B9" w14:textId="74F97D94">
            <w:pPr>
              <w:spacing w:before="0" w:beforeAutospacing="off" w:after="0" w:afterAutospacing="off"/>
            </w:pPr>
            <w:r w:rsidR="7B80C3C4">
              <w:rPr/>
              <w:t xml:space="preserve">Copy the WAR to Tomcat </w:t>
            </w:r>
            <w:r w:rsidRPr="7B80C3C4" w:rsidR="7B80C3C4">
              <w:rPr>
                <w:rFonts w:ascii="Consolas" w:hAnsi="Consolas" w:eastAsia="Consolas" w:cs="Consolas"/>
              </w:rPr>
              <w:t>webapps</w:t>
            </w:r>
            <w:r w:rsidR="7B80C3C4">
              <w:rPr/>
              <w:t>, start Tomcat and open the application</w:t>
            </w:r>
          </w:p>
        </w:tc>
      </w:tr>
      <w:tr w:rsidR="7B80C3C4" w:rsidTr="7B80C3C4" w14:paraId="29BB735E">
        <w:trPr>
          <w:trHeight w:val="300"/>
        </w:trPr>
        <w:tc>
          <w:tcPr>
            <w:tcW w:w="843" w:type="dxa"/>
            <w:tcMar/>
          </w:tcPr>
          <w:p w:rsidR="7B80C3C4" w:rsidP="7B80C3C4" w:rsidRDefault="7B80C3C4" w14:paraId="6CB4E29E" w14:textId="203C4DB1">
            <w:pPr>
              <w:spacing w:before="0" w:beforeAutospacing="off" w:after="0" w:afterAutospacing="off"/>
            </w:pPr>
            <w:r w:rsidR="7B80C3C4">
              <w:rPr/>
              <w:t>14</w:t>
            </w:r>
          </w:p>
        </w:tc>
        <w:tc>
          <w:tcPr>
            <w:tcW w:w="7718" w:type="dxa"/>
            <w:tcMar/>
          </w:tcPr>
          <w:p w:rsidR="7B80C3C4" w:rsidP="7B80C3C4" w:rsidRDefault="7B80C3C4" w14:paraId="677E174F" w14:textId="4E9A9083">
            <w:pPr>
              <w:spacing w:before="0" w:beforeAutospacing="off" w:after="0" w:afterAutospacing="off"/>
            </w:pPr>
            <w:r w:rsidR="7B80C3C4">
              <w:rPr/>
              <w:t>Capture screenshots of each result</w:t>
            </w:r>
          </w:p>
        </w:tc>
      </w:tr>
    </w:tbl>
    <w:p w:rsidR="7B80C3C4" w:rsidP="7B80C3C4" w:rsidRDefault="7B80C3C4" w14:paraId="514D224D" w14:textId="07C0BEAC">
      <w:pPr>
        <w:pStyle w:val="Normal"/>
        <w:suppressLineNumbers w:val="0"/>
        <w:bidi w:val="0"/>
        <w:spacing w:before="100" w:beforeAutospacing="off" w:after="60" w:afterAutospacing="off" w:line="276" w:lineRule="auto"/>
        <w:ind w:left="0" w:right="0"/>
        <w:jc w:val="left"/>
        <w:rPr>
          <w:rFonts w:ascii="Segoe UI" w:hAnsi="Segoe UI"/>
          <w:b w:val="1"/>
          <w:bCs w:val="1"/>
          <w:color w:val="000000" w:themeColor="text1" w:themeTint="FF" w:themeShade="FF"/>
          <w:sz w:val="24"/>
          <w:szCs w:val="24"/>
        </w:rPr>
      </w:pPr>
    </w:p>
    <w:p xmlns:wp14="http://schemas.microsoft.com/office/word/2010/wordml" w:rsidP="7B80C3C4" w14:paraId="531964F7" wp14:textId="77777777">
      <w:pPr>
        <w:spacing w:before="100" w:after="60"/>
        <w:ind w:left="0"/>
      </w:pPr>
      <w:r w:rsidRPr="7B80C3C4" w:rsidR="7B80C3C4">
        <w:rPr>
          <w:rFonts w:ascii="Segoe UI" w:hAnsi="Segoe UI"/>
          <w:b w:val="1"/>
          <w:bCs w:val="1"/>
          <w:color w:val="000000" w:themeColor="text1" w:themeTint="FF" w:themeShade="FF"/>
          <w:sz w:val="24"/>
          <w:szCs w:val="24"/>
        </w:rPr>
        <w:t>3.8 Open Decisions to Freeze Before Coding</w:t>
      </w:r>
    </w:p>
    <w:tbl>
      <w:tblPr>
        <w:tblStyle w:val="TableGrid"/>
        <w:tblW w:w="0" w:type="auto"/>
        <w:tblInd w:w="317" w:type="dxa"/>
        <w:tblLook w:val="06A0" w:firstRow="1" w:lastRow="0" w:firstColumn="1" w:lastColumn="0" w:noHBand="1" w:noVBand="1"/>
      </w:tblPr>
      <w:tblGrid>
        <w:gridCol w:w="588"/>
        <w:gridCol w:w="2718"/>
        <w:gridCol w:w="6205"/>
      </w:tblGrid>
      <w:tr w:rsidR="7B80C3C4" w:rsidTr="7B80C3C4" w14:paraId="2E6DB845">
        <w:trPr>
          <w:trHeight w:val="300"/>
        </w:trPr>
        <w:tc>
          <w:tcPr>
            <w:tcW w:w="588" w:type="dxa"/>
            <w:shd w:val="clear" w:color="auto" w:fill="C6D9F1" w:themeFill="text2" w:themeFillTint="33"/>
            <w:tcMar/>
          </w:tcPr>
          <w:p w:rsidR="7B80C3C4" w:rsidP="7B80C3C4" w:rsidRDefault="7B80C3C4" w14:paraId="597A845C" w14:textId="455D68DE">
            <w:pPr>
              <w:spacing w:before="0" w:beforeAutospacing="off" w:after="0" w:afterAutospacing="off"/>
              <w:jc w:val="center"/>
            </w:pPr>
            <w:r w:rsidRPr="7B80C3C4" w:rsidR="7B80C3C4">
              <w:rPr>
                <w:b w:val="1"/>
                <w:bCs w:val="1"/>
              </w:rPr>
              <w:t>No.</w:t>
            </w:r>
          </w:p>
        </w:tc>
        <w:tc>
          <w:tcPr>
            <w:tcW w:w="2718" w:type="dxa"/>
            <w:shd w:val="clear" w:color="auto" w:fill="C6D9F1" w:themeFill="text2" w:themeFillTint="33"/>
            <w:tcMar/>
          </w:tcPr>
          <w:p w:rsidR="7B80C3C4" w:rsidP="7B80C3C4" w:rsidRDefault="7B80C3C4" w14:paraId="52614E4C" w14:textId="782597D1">
            <w:pPr>
              <w:spacing w:before="0" w:beforeAutospacing="off" w:after="0" w:afterAutospacing="off"/>
              <w:jc w:val="center"/>
            </w:pPr>
            <w:r w:rsidRPr="7B80C3C4" w:rsidR="7B80C3C4">
              <w:rPr>
                <w:b w:val="1"/>
                <w:bCs w:val="1"/>
              </w:rPr>
              <w:t>Decision</w:t>
            </w:r>
          </w:p>
        </w:tc>
        <w:tc>
          <w:tcPr>
            <w:tcW w:w="6205" w:type="dxa"/>
            <w:shd w:val="clear" w:color="auto" w:fill="C6D9F1" w:themeFill="text2" w:themeFillTint="33"/>
            <w:tcMar/>
          </w:tcPr>
          <w:p w:rsidR="7B80C3C4" w:rsidP="7B80C3C4" w:rsidRDefault="7B80C3C4" w14:paraId="7B07E063" w14:textId="6C8D3DA3">
            <w:pPr>
              <w:spacing w:before="0" w:beforeAutospacing="off" w:after="0" w:afterAutospacing="off"/>
              <w:jc w:val="center"/>
            </w:pPr>
            <w:r w:rsidRPr="7B80C3C4" w:rsidR="7B80C3C4">
              <w:rPr>
                <w:b w:val="1"/>
                <w:bCs w:val="1"/>
              </w:rPr>
              <w:t>Recommended choice</w:t>
            </w:r>
          </w:p>
        </w:tc>
      </w:tr>
      <w:tr w:rsidR="7B80C3C4" w:rsidTr="7B80C3C4" w14:paraId="650D4211">
        <w:trPr>
          <w:trHeight w:val="300"/>
        </w:trPr>
        <w:tc>
          <w:tcPr>
            <w:tcW w:w="588" w:type="dxa"/>
            <w:tcMar/>
          </w:tcPr>
          <w:p w:rsidR="7B80C3C4" w:rsidP="7B80C3C4" w:rsidRDefault="7B80C3C4" w14:paraId="674D55EF" w14:textId="22ECD410">
            <w:pPr>
              <w:spacing w:before="0" w:beforeAutospacing="off" w:after="0" w:afterAutospacing="off"/>
            </w:pPr>
            <w:r w:rsidR="7B80C3C4">
              <w:rPr/>
              <w:t>1</w:t>
            </w:r>
          </w:p>
        </w:tc>
        <w:tc>
          <w:tcPr>
            <w:tcW w:w="2718" w:type="dxa"/>
            <w:tcMar/>
          </w:tcPr>
          <w:p w:rsidR="7B80C3C4" w:rsidP="7B80C3C4" w:rsidRDefault="7B80C3C4" w14:paraId="25477AFA" w14:textId="0E3BB24F">
            <w:pPr>
              <w:spacing w:before="0" w:beforeAutospacing="off" w:after="0" w:afterAutospacing="off"/>
            </w:pPr>
            <w:r w:rsidR="7B80C3C4">
              <w:rPr/>
              <w:t>UI approach</w:t>
            </w:r>
          </w:p>
        </w:tc>
        <w:tc>
          <w:tcPr>
            <w:tcW w:w="6205" w:type="dxa"/>
            <w:tcMar/>
          </w:tcPr>
          <w:p w:rsidR="7B80C3C4" w:rsidP="7B80C3C4" w:rsidRDefault="7B80C3C4" w14:paraId="55E980F8" w14:textId="2655A113">
            <w:pPr>
              <w:spacing w:before="0" w:beforeAutospacing="off" w:after="0" w:afterAutospacing="off"/>
            </w:pPr>
            <w:r w:rsidR="7B80C3C4">
              <w:rPr/>
              <w:t>Server-side Thymeleaf pages (no separate React front end)</w:t>
            </w:r>
          </w:p>
        </w:tc>
      </w:tr>
      <w:tr w:rsidR="7B80C3C4" w:rsidTr="7B80C3C4" w14:paraId="1C361688">
        <w:trPr>
          <w:trHeight w:val="300"/>
        </w:trPr>
        <w:tc>
          <w:tcPr>
            <w:tcW w:w="588" w:type="dxa"/>
            <w:tcMar/>
          </w:tcPr>
          <w:p w:rsidR="7B80C3C4" w:rsidP="7B80C3C4" w:rsidRDefault="7B80C3C4" w14:paraId="3ED33BD8" w14:textId="5C3BD848">
            <w:pPr>
              <w:spacing w:before="0" w:beforeAutospacing="off" w:after="0" w:afterAutospacing="off"/>
            </w:pPr>
            <w:r w:rsidR="7B80C3C4">
              <w:rPr/>
              <w:t>2</w:t>
            </w:r>
          </w:p>
        </w:tc>
        <w:tc>
          <w:tcPr>
            <w:tcW w:w="2718" w:type="dxa"/>
            <w:tcMar/>
          </w:tcPr>
          <w:p w:rsidR="7B80C3C4" w:rsidP="7B80C3C4" w:rsidRDefault="7B80C3C4" w14:paraId="46F60DFE" w14:textId="369D6894">
            <w:pPr>
              <w:spacing w:before="0" w:beforeAutospacing="off" w:after="0" w:afterAutospacing="off"/>
            </w:pPr>
            <w:r w:rsidR="7B80C3C4">
              <w:rPr/>
              <w:t>Authentication method</w:t>
            </w:r>
          </w:p>
        </w:tc>
        <w:tc>
          <w:tcPr>
            <w:tcW w:w="6205" w:type="dxa"/>
            <w:tcMar/>
          </w:tcPr>
          <w:p w:rsidR="7B80C3C4" w:rsidP="7B80C3C4" w:rsidRDefault="7B80C3C4" w14:paraId="54DE604C" w14:textId="6C71D26E">
            <w:pPr>
              <w:spacing w:before="0" w:beforeAutospacing="off" w:after="0" w:afterAutospacing="off"/>
            </w:pPr>
            <w:r w:rsidR="7B80C3C4">
              <w:rPr/>
              <w:t>Spring Security form login with sessions</w:t>
            </w:r>
          </w:p>
        </w:tc>
      </w:tr>
      <w:tr w:rsidR="7B80C3C4" w:rsidTr="7B80C3C4" w14:paraId="3021D5DD">
        <w:trPr>
          <w:trHeight w:val="300"/>
        </w:trPr>
        <w:tc>
          <w:tcPr>
            <w:tcW w:w="588" w:type="dxa"/>
            <w:tcMar/>
          </w:tcPr>
          <w:p w:rsidR="7B80C3C4" w:rsidP="7B80C3C4" w:rsidRDefault="7B80C3C4" w14:paraId="7F9E9575" w14:textId="281802B6">
            <w:pPr>
              <w:spacing w:before="0" w:beforeAutospacing="off" w:after="0" w:afterAutospacing="off"/>
            </w:pPr>
            <w:r w:rsidR="7B80C3C4">
              <w:rPr/>
              <w:t>3</w:t>
            </w:r>
          </w:p>
        </w:tc>
        <w:tc>
          <w:tcPr>
            <w:tcW w:w="2718" w:type="dxa"/>
            <w:tcMar/>
          </w:tcPr>
          <w:p w:rsidR="7B80C3C4" w:rsidP="7B80C3C4" w:rsidRDefault="7B80C3C4" w14:paraId="4B6F48CA" w14:textId="586D0A32">
            <w:pPr>
              <w:spacing w:before="0" w:beforeAutospacing="off" w:after="0" w:afterAutospacing="off"/>
            </w:pPr>
            <w:r w:rsidR="7B80C3C4">
              <w:rPr/>
              <w:t>Packaging</w:t>
            </w:r>
          </w:p>
        </w:tc>
        <w:tc>
          <w:tcPr>
            <w:tcW w:w="6205" w:type="dxa"/>
            <w:tcMar/>
          </w:tcPr>
          <w:p w:rsidR="7B80C3C4" w:rsidP="7B80C3C4" w:rsidRDefault="7B80C3C4" w14:paraId="5404B33A" w14:textId="7686B424">
            <w:pPr>
              <w:spacing w:before="0" w:beforeAutospacing="off" w:after="0" w:afterAutospacing="off"/>
            </w:pPr>
            <w:r w:rsidR="7B80C3C4">
              <w:rPr/>
              <w:t>WAR for Tomcat; same WAR inside the Docker image</w:t>
            </w:r>
          </w:p>
        </w:tc>
      </w:tr>
      <w:tr w:rsidR="7B80C3C4" w:rsidTr="7B80C3C4" w14:paraId="4FF0CFC2">
        <w:trPr>
          <w:trHeight w:val="300"/>
        </w:trPr>
        <w:tc>
          <w:tcPr>
            <w:tcW w:w="588" w:type="dxa"/>
            <w:tcMar/>
          </w:tcPr>
          <w:p w:rsidR="7B80C3C4" w:rsidP="7B80C3C4" w:rsidRDefault="7B80C3C4" w14:paraId="1AF64724" w14:textId="31F63AE6">
            <w:pPr>
              <w:spacing w:before="0" w:beforeAutospacing="off" w:after="0" w:afterAutospacing="off"/>
            </w:pPr>
            <w:r w:rsidR="7B80C3C4">
              <w:rPr/>
              <w:t>4</w:t>
            </w:r>
          </w:p>
        </w:tc>
        <w:tc>
          <w:tcPr>
            <w:tcW w:w="2718" w:type="dxa"/>
            <w:tcMar/>
          </w:tcPr>
          <w:p w:rsidR="7B80C3C4" w:rsidP="7B80C3C4" w:rsidRDefault="7B80C3C4" w14:paraId="1725BD3C" w14:textId="77F358CF">
            <w:pPr>
              <w:spacing w:before="0" w:beforeAutospacing="off" w:after="0" w:afterAutospacing="off"/>
            </w:pPr>
            <w:r w:rsidR="7B80C3C4">
              <w:rPr/>
              <w:t>Recommendation weights</w:t>
            </w:r>
          </w:p>
        </w:tc>
        <w:tc>
          <w:tcPr>
            <w:tcW w:w="6205" w:type="dxa"/>
            <w:tcMar/>
          </w:tcPr>
          <w:p w:rsidR="7B80C3C4" w:rsidP="7B80C3C4" w:rsidRDefault="7B80C3C4" w14:paraId="1CF02745" w14:textId="3E4BB4AA">
            <w:pPr>
              <w:spacing w:before="0" w:beforeAutospacing="off" w:after="0" w:afterAutospacing="off"/>
            </w:pPr>
            <w:r w:rsidR="7B80C3C4">
              <w:rPr/>
              <w:t>Fixed starting weights (for example data 35%, calls 25%, price 25%, benefits 15%), stored in configuration</w:t>
            </w:r>
          </w:p>
        </w:tc>
      </w:tr>
      <w:tr w:rsidR="7B80C3C4" w:rsidTr="7B80C3C4" w14:paraId="51FB46F3">
        <w:trPr>
          <w:trHeight w:val="300"/>
        </w:trPr>
        <w:tc>
          <w:tcPr>
            <w:tcW w:w="588" w:type="dxa"/>
            <w:tcMar/>
          </w:tcPr>
          <w:p w:rsidR="7B80C3C4" w:rsidP="7B80C3C4" w:rsidRDefault="7B80C3C4" w14:paraId="364D6BAE" w14:textId="4FD0AE20">
            <w:pPr>
              <w:spacing w:before="0" w:beforeAutospacing="off" w:after="0" w:afterAutospacing="off"/>
            </w:pPr>
            <w:r w:rsidR="7B80C3C4">
              <w:rPr/>
              <w:t>5</w:t>
            </w:r>
          </w:p>
        </w:tc>
        <w:tc>
          <w:tcPr>
            <w:tcW w:w="2718" w:type="dxa"/>
            <w:tcMar/>
          </w:tcPr>
          <w:p w:rsidR="7B80C3C4" w:rsidP="7B80C3C4" w:rsidRDefault="7B80C3C4" w14:paraId="57943A9F" w14:textId="40B24F34">
            <w:pPr>
              <w:spacing w:before="0" w:beforeAutospacing="off" w:after="0" w:afterAutospacing="off"/>
            </w:pPr>
            <w:r w:rsidR="7B80C3C4">
              <w:rPr/>
              <w:t>Plan fields</w:t>
            </w:r>
          </w:p>
        </w:tc>
        <w:tc>
          <w:tcPr>
            <w:tcW w:w="6205" w:type="dxa"/>
            <w:tcMar/>
          </w:tcPr>
          <w:p w:rsidR="7B80C3C4" w:rsidP="7B80C3C4" w:rsidRDefault="7B80C3C4" w14:paraId="03BC5A45" w14:textId="4EF8DFD8">
            <w:pPr>
              <w:spacing w:before="0" w:beforeAutospacing="off" w:after="0" w:afterAutospacing="off"/>
            </w:pPr>
            <w:r w:rsidR="7B80C3C4">
              <w:rPr/>
              <w:t>The eight fields in the data model; no extra fields in the MVP</w:t>
            </w:r>
          </w:p>
        </w:tc>
      </w:tr>
      <w:tr w:rsidR="7B80C3C4" w:rsidTr="7B80C3C4" w14:paraId="42769280">
        <w:trPr>
          <w:trHeight w:val="300"/>
        </w:trPr>
        <w:tc>
          <w:tcPr>
            <w:tcW w:w="588" w:type="dxa"/>
            <w:tcMar/>
          </w:tcPr>
          <w:p w:rsidR="7B80C3C4" w:rsidP="7B80C3C4" w:rsidRDefault="7B80C3C4" w14:paraId="11B1722D" w14:textId="50C12BFA">
            <w:pPr>
              <w:spacing w:before="0" w:beforeAutospacing="off" w:after="0" w:afterAutospacing="off"/>
            </w:pPr>
            <w:r w:rsidR="7B80C3C4">
              <w:rPr/>
              <w:t>6</w:t>
            </w:r>
          </w:p>
        </w:tc>
        <w:tc>
          <w:tcPr>
            <w:tcW w:w="2718" w:type="dxa"/>
            <w:tcMar/>
          </w:tcPr>
          <w:p w:rsidR="7B80C3C4" w:rsidP="7B80C3C4" w:rsidRDefault="7B80C3C4" w14:paraId="3CF8F8A3" w14:textId="036EB3C9">
            <w:pPr>
              <w:spacing w:before="0" w:beforeAutospacing="off" w:after="0" w:afterAutospacing="off"/>
            </w:pPr>
            <w:r w:rsidR="7B80C3C4">
              <w:rPr/>
              <w:t>Seed data</w:t>
            </w:r>
          </w:p>
        </w:tc>
        <w:tc>
          <w:tcPr>
            <w:tcW w:w="6205" w:type="dxa"/>
            <w:tcMar/>
          </w:tcPr>
          <w:p w:rsidR="7B80C3C4" w:rsidP="7B80C3C4" w:rsidRDefault="7B80C3C4" w14:paraId="29028F05" w14:textId="4DB5EE45">
            <w:pPr>
              <w:spacing w:before="0" w:beforeAutospacing="off" w:after="0" w:afterAutospacing="off"/>
            </w:pPr>
            <w:r w:rsidR="7B80C3C4">
              <w:rPr/>
              <w:t>20 to 30 sample plans across 4 to 5 operators</w:t>
            </w:r>
          </w:p>
        </w:tc>
      </w:tr>
      <w:tr w:rsidR="7B80C3C4" w:rsidTr="7B80C3C4" w14:paraId="5F6FB8DB">
        <w:trPr>
          <w:trHeight w:val="300"/>
        </w:trPr>
        <w:tc>
          <w:tcPr>
            <w:tcW w:w="588" w:type="dxa"/>
            <w:tcMar/>
          </w:tcPr>
          <w:p w:rsidR="7B80C3C4" w:rsidP="7B80C3C4" w:rsidRDefault="7B80C3C4" w14:paraId="06F26781" w14:textId="2E831AAD">
            <w:pPr>
              <w:spacing w:before="0" w:beforeAutospacing="off" w:after="0" w:afterAutospacing="off"/>
            </w:pPr>
            <w:r w:rsidR="7B80C3C4">
              <w:rPr/>
              <w:t>7</w:t>
            </w:r>
          </w:p>
        </w:tc>
        <w:tc>
          <w:tcPr>
            <w:tcW w:w="2718" w:type="dxa"/>
            <w:tcMar/>
          </w:tcPr>
          <w:p w:rsidR="7B80C3C4" w:rsidP="7B80C3C4" w:rsidRDefault="7B80C3C4" w14:paraId="00929E5A" w14:textId="0870EAF9">
            <w:pPr>
              <w:spacing w:before="0" w:beforeAutospacing="off" w:after="0" w:afterAutospacing="off"/>
            </w:pPr>
            <w:r w:rsidR="7B80C3C4">
              <w:rPr/>
              <w:t>Test database</w:t>
            </w:r>
          </w:p>
        </w:tc>
        <w:tc>
          <w:tcPr>
            <w:tcW w:w="6205" w:type="dxa"/>
            <w:tcMar/>
          </w:tcPr>
          <w:p w:rsidR="7B80C3C4" w:rsidP="7B80C3C4" w:rsidRDefault="7B80C3C4" w14:paraId="310630C3" w14:textId="5916A2E8">
            <w:pPr>
              <w:spacing w:before="0" w:beforeAutospacing="off" w:after="0" w:afterAutospacing="off"/>
            </w:pPr>
            <w:r w:rsidR="7B80C3C4">
              <w:rPr/>
              <w:t>H2 in-memory for unit tests; MySQL for local runs</w:t>
            </w:r>
          </w:p>
        </w:tc>
      </w:tr>
      <w:tr w:rsidR="7B80C3C4" w:rsidTr="7B80C3C4" w14:paraId="7ED1B7BC">
        <w:trPr>
          <w:trHeight w:val="300"/>
        </w:trPr>
        <w:tc>
          <w:tcPr>
            <w:tcW w:w="588" w:type="dxa"/>
            <w:tcMar/>
          </w:tcPr>
          <w:p w:rsidR="7B80C3C4" w:rsidP="7B80C3C4" w:rsidRDefault="7B80C3C4" w14:paraId="5B7DB932" w14:textId="30A079C0">
            <w:pPr>
              <w:spacing w:before="0" w:beforeAutospacing="off" w:after="0" w:afterAutospacing="off"/>
            </w:pPr>
            <w:r w:rsidR="7B80C3C4">
              <w:rPr/>
              <w:t>8</w:t>
            </w:r>
          </w:p>
        </w:tc>
        <w:tc>
          <w:tcPr>
            <w:tcW w:w="2718" w:type="dxa"/>
            <w:tcMar/>
          </w:tcPr>
          <w:p w:rsidR="7B80C3C4" w:rsidP="7B80C3C4" w:rsidRDefault="7B80C3C4" w14:paraId="62AF2497" w14:textId="45EBD935">
            <w:pPr>
              <w:spacing w:before="0" w:beforeAutospacing="off" w:after="0" w:afterAutospacing="off"/>
            </w:pPr>
            <w:r w:rsidR="7B80C3C4">
              <w:rPr/>
              <w:t>Selenium browser</w:t>
            </w:r>
          </w:p>
        </w:tc>
        <w:tc>
          <w:tcPr>
            <w:tcW w:w="6205" w:type="dxa"/>
            <w:tcMar/>
          </w:tcPr>
          <w:p w:rsidR="7B80C3C4" w:rsidP="7B80C3C4" w:rsidRDefault="7B80C3C4" w14:paraId="327A7A0B" w14:textId="2746DCB2">
            <w:pPr>
              <w:spacing w:before="0" w:beforeAutospacing="off" w:after="0" w:afterAutospacing="off"/>
            </w:pPr>
            <w:r w:rsidR="7B80C3C4">
              <w:rPr/>
              <w:t>Chrome with ChromeDriver, headless in Jenkins</w:t>
            </w:r>
          </w:p>
        </w:tc>
      </w:tr>
      <w:tr w:rsidR="7B80C3C4" w:rsidTr="7B80C3C4" w14:paraId="7152C05C">
        <w:trPr>
          <w:trHeight w:val="300"/>
        </w:trPr>
        <w:tc>
          <w:tcPr>
            <w:tcW w:w="588" w:type="dxa"/>
            <w:tcMar/>
          </w:tcPr>
          <w:p w:rsidR="7B80C3C4" w:rsidP="7B80C3C4" w:rsidRDefault="7B80C3C4" w14:paraId="27DF6E8E" w14:textId="5699D442">
            <w:pPr>
              <w:spacing w:before="0" w:beforeAutospacing="off" w:after="0" w:afterAutospacing="off"/>
            </w:pPr>
            <w:r w:rsidR="7B80C3C4">
              <w:rPr/>
              <w:t>9</w:t>
            </w:r>
          </w:p>
        </w:tc>
        <w:tc>
          <w:tcPr>
            <w:tcW w:w="2718" w:type="dxa"/>
            <w:tcMar/>
          </w:tcPr>
          <w:p w:rsidR="7B80C3C4" w:rsidP="7B80C3C4" w:rsidRDefault="7B80C3C4" w14:paraId="31F366E3" w14:textId="7CE5AA60">
            <w:pPr>
              <w:spacing w:before="0" w:beforeAutospacing="off" w:after="0" w:afterAutospacing="off"/>
            </w:pPr>
            <w:r w:rsidR="7B80C3C4">
              <w:rPr/>
              <w:t>Branch strategy</w:t>
            </w:r>
          </w:p>
        </w:tc>
        <w:tc>
          <w:tcPr>
            <w:tcW w:w="6205" w:type="dxa"/>
            <w:tcMar/>
          </w:tcPr>
          <w:p w:rsidR="7B80C3C4" w:rsidP="7B80C3C4" w:rsidRDefault="7B80C3C4" w14:paraId="25E1BD7E" w14:textId="75DEEA98">
            <w:pPr>
              <w:spacing w:before="0" w:beforeAutospacing="off" w:after="0" w:afterAutospacing="off"/>
            </w:pPr>
            <w:r w:rsidRPr="7B80C3C4" w:rsidR="7B80C3C4">
              <w:rPr>
                <w:rFonts w:ascii="Consolas" w:hAnsi="Consolas" w:eastAsia="Consolas" w:cs="Consolas"/>
              </w:rPr>
              <w:t>main</w:t>
            </w:r>
            <w:r w:rsidR="7B80C3C4">
              <w:rPr/>
              <w:t xml:space="preserve">, </w:t>
            </w:r>
            <w:r w:rsidRPr="7B80C3C4" w:rsidR="7B80C3C4">
              <w:rPr>
                <w:rFonts w:ascii="Consolas" w:hAnsi="Consolas" w:eastAsia="Consolas" w:cs="Consolas"/>
              </w:rPr>
              <w:t>develop</w:t>
            </w:r>
            <w:r w:rsidR="7B80C3C4">
              <w:rPr/>
              <w:t xml:space="preserve">, </w:t>
            </w:r>
            <w:r w:rsidRPr="7B80C3C4" w:rsidR="7B80C3C4">
              <w:rPr>
                <w:rFonts w:ascii="Consolas" w:hAnsi="Consolas" w:eastAsia="Consolas" w:cs="Consolas"/>
              </w:rPr>
              <w:t>feature/&lt;id&gt;-&lt;name&gt;</w:t>
            </w:r>
          </w:p>
        </w:tc>
      </w:tr>
      <w:tr w:rsidR="7B80C3C4" w:rsidTr="7B80C3C4" w14:paraId="5DFD066B">
        <w:trPr>
          <w:trHeight w:val="300"/>
        </w:trPr>
        <w:tc>
          <w:tcPr>
            <w:tcW w:w="588" w:type="dxa"/>
            <w:tcMar/>
          </w:tcPr>
          <w:p w:rsidR="7B80C3C4" w:rsidP="7B80C3C4" w:rsidRDefault="7B80C3C4" w14:paraId="0EBCE89A" w14:textId="575913F4">
            <w:pPr>
              <w:spacing w:before="0" w:beforeAutospacing="off" w:after="0" w:afterAutospacing="off"/>
            </w:pPr>
            <w:r w:rsidR="7B80C3C4">
              <w:rPr/>
              <w:t>10</w:t>
            </w:r>
          </w:p>
        </w:tc>
        <w:tc>
          <w:tcPr>
            <w:tcW w:w="2718" w:type="dxa"/>
            <w:tcMar/>
          </w:tcPr>
          <w:p w:rsidR="7B80C3C4" w:rsidP="7B80C3C4" w:rsidRDefault="7B80C3C4" w14:paraId="31F7B2E9" w14:textId="7ADF6274">
            <w:pPr>
              <w:spacing w:before="0" w:beforeAutospacing="off" w:after="0" w:afterAutospacing="off"/>
            </w:pPr>
            <w:r w:rsidR="7B80C3C4">
              <w:rPr/>
              <w:t>Default ports</w:t>
            </w:r>
          </w:p>
        </w:tc>
        <w:tc>
          <w:tcPr>
            <w:tcW w:w="6205" w:type="dxa"/>
            <w:tcMar/>
          </w:tcPr>
          <w:p w:rsidR="7B80C3C4" w:rsidP="7B80C3C4" w:rsidRDefault="7B80C3C4" w14:paraId="68AEEC86" w14:textId="736D6895">
            <w:pPr>
              <w:spacing w:before="0" w:beforeAutospacing="off" w:after="0" w:afterAutospacing="off"/>
            </w:pPr>
            <w:r w:rsidR="7B80C3C4">
              <w:rPr/>
              <w:t>Application 8080, MySQL 3306, Jenkins 8081 (avoids clash with Tomcat)</w:t>
            </w:r>
          </w:p>
        </w:tc>
      </w:tr>
      <w:tr w:rsidR="7B80C3C4" w:rsidTr="7B80C3C4" w14:paraId="1D0525A8">
        <w:trPr>
          <w:trHeight w:val="300"/>
        </w:trPr>
        <w:tc>
          <w:tcPr>
            <w:tcW w:w="588" w:type="dxa"/>
            <w:tcMar/>
          </w:tcPr>
          <w:p w:rsidR="7B80C3C4" w:rsidP="7B80C3C4" w:rsidRDefault="7B80C3C4" w14:paraId="23A78FBF" w14:textId="5C657CDA">
            <w:pPr>
              <w:spacing w:before="0" w:beforeAutospacing="off" w:after="0" w:afterAutospacing="off"/>
            </w:pPr>
            <w:r w:rsidR="7B80C3C4">
              <w:rPr/>
              <w:t>11</w:t>
            </w:r>
          </w:p>
        </w:tc>
        <w:tc>
          <w:tcPr>
            <w:tcW w:w="2718" w:type="dxa"/>
            <w:tcMar/>
          </w:tcPr>
          <w:p w:rsidR="7B80C3C4" w:rsidP="7B80C3C4" w:rsidRDefault="7B80C3C4" w14:paraId="12331FC4" w14:textId="7E2C5CD3">
            <w:pPr>
              <w:spacing w:before="0" w:beforeAutospacing="off" w:after="0" w:afterAutospacing="off"/>
            </w:pPr>
            <w:r w:rsidR="7B80C3C4">
              <w:rPr/>
              <w:t>Docker base image</w:t>
            </w:r>
          </w:p>
        </w:tc>
        <w:tc>
          <w:tcPr>
            <w:tcW w:w="6205" w:type="dxa"/>
            <w:tcMar/>
          </w:tcPr>
          <w:p w:rsidR="7B80C3C4" w:rsidP="7B80C3C4" w:rsidRDefault="7B80C3C4" w14:paraId="4F8D8D58" w14:textId="255D9AF7">
            <w:pPr>
              <w:spacing w:before="0" w:beforeAutospacing="off" w:after="0" w:afterAutospacing="off"/>
            </w:pPr>
            <w:r w:rsidRPr="7B80C3C4" w:rsidR="7B80C3C4">
              <w:rPr>
                <w:rFonts w:ascii="Consolas" w:hAnsi="Consolas" w:eastAsia="Consolas" w:cs="Consolas"/>
              </w:rPr>
              <w:t>tomcat:10.1-jdk17</w:t>
            </w:r>
          </w:p>
        </w:tc>
      </w:tr>
      <w:tr w:rsidR="7B80C3C4" w:rsidTr="7B80C3C4" w14:paraId="110384E4">
        <w:trPr>
          <w:trHeight w:val="300"/>
        </w:trPr>
        <w:tc>
          <w:tcPr>
            <w:tcW w:w="588" w:type="dxa"/>
            <w:tcMar/>
          </w:tcPr>
          <w:p w:rsidR="7B80C3C4" w:rsidP="7B80C3C4" w:rsidRDefault="7B80C3C4" w14:paraId="5D01EC63" w14:textId="5FC65086">
            <w:pPr>
              <w:spacing w:before="0" w:beforeAutospacing="off" w:after="0" w:afterAutospacing="off"/>
            </w:pPr>
            <w:r w:rsidR="7B80C3C4">
              <w:rPr/>
              <w:t>12</w:t>
            </w:r>
          </w:p>
        </w:tc>
        <w:tc>
          <w:tcPr>
            <w:tcW w:w="2718" w:type="dxa"/>
            <w:tcMar/>
          </w:tcPr>
          <w:p w:rsidR="7B80C3C4" w:rsidP="7B80C3C4" w:rsidRDefault="7B80C3C4" w14:paraId="4231D833" w14:textId="5B5F6AFF">
            <w:pPr>
              <w:spacing w:before="0" w:beforeAutospacing="off" w:after="0" w:afterAutospacing="off"/>
            </w:pPr>
            <w:r w:rsidR="7B80C3C4">
              <w:rPr/>
              <w:t>Registry</w:t>
            </w:r>
          </w:p>
        </w:tc>
        <w:tc>
          <w:tcPr>
            <w:tcW w:w="6205" w:type="dxa"/>
            <w:tcMar/>
          </w:tcPr>
          <w:p w:rsidR="7B80C3C4" w:rsidP="7B80C3C4" w:rsidRDefault="7B80C3C4" w14:paraId="11428E22" w14:textId="4A76D79B">
            <w:pPr>
              <w:spacing w:before="0" w:beforeAutospacing="off" w:after="0" w:afterAutospacing="off"/>
            </w:pPr>
            <w:r w:rsidR="7B80C3C4">
              <w:rPr/>
              <w:t>Docker Hub (or a local registry if internet access is limited)</w:t>
            </w:r>
          </w:p>
        </w:tc>
      </w:tr>
    </w:tbl>
    <w:p xmlns:wp14="http://schemas.microsoft.com/office/word/2010/wordml" w:rsidP="7B80C3C4" w14:paraId="2597403B" wp14:textId="2B1009CE">
      <w:pPr>
        <w:pStyle w:val="ListBullet"/>
        <w:numPr>
          <w:ilvl w:val="0"/>
          <w:numId w:val="0"/>
        </w:numPr>
        <w:spacing w:after="40"/>
        <w:ind/>
      </w:pPr>
    </w:p>
    <w:sectPr w:rsidRPr="0006063C" w:rsidR="00FC693F" w:rsidSect="00034616">
      <w:footerReference w:type="default" r:id="rId12"/>
      <w:pgSz w:w="11909" w:h="16834" w:orient="portrait"/>
      <w:pgMar w:top="936" w:right="1037" w:bottom="936" w:left="1037" w:header="720" w:footer="720" w:gutter="0"/>
      <w:cols w:space="720"/>
      <w:docGrid w:linePitch="360"/>
      <w:headerReference w:type="default" r:id="R11cae2ac64f043a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D3A460B" wp14:textId="1A52F729">
    <w:pPr>
      <w:pStyle w:val="Footer"/>
      <w:jc w:val="center"/>
    </w:pPr>
    <w:r w:rsidRPr="7B80C3C4" w:rsidR="7B80C3C4">
      <w:rPr>
        <w:rFonts w:ascii="Segoe UI" w:hAnsi="Segoe UI"/>
        <w:color w:val="000000" w:themeColor="text1" w:themeTint="FF" w:themeShade="FF"/>
        <w:sz w:val="16"/>
        <w:szCs w:val="16"/>
      </w:rPr>
      <w:t xml:space="preserve"> DevOps Project Documentation</w:t>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75"/>
      <w:gridCol w:w="3275"/>
      <w:gridCol w:w="3275"/>
    </w:tblGrid>
    <w:tr w:rsidR="7B80C3C4" w:rsidTr="7B80C3C4" w14:paraId="2E3AB54E">
      <w:trPr>
        <w:trHeight w:val="300"/>
      </w:trPr>
      <w:tc>
        <w:tcPr>
          <w:tcW w:w="3275" w:type="dxa"/>
          <w:tcMar/>
        </w:tcPr>
        <w:p w:rsidR="7B80C3C4" w:rsidP="7B80C3C4" w:rsidRDefault="7B80C3C4" w14:paraId="4673121B" w14:textId="6F7ED314">
          <w:pPr>
            <w:pStyle w:val="Header"/>
            <w:bidi w:val="0"/>
            <w:ind w:left="-115"/>
            <w:jc w:val="left"/>
          </w:pPr>
        </w:p>
      </w:tc>
      <w:tc>
        <w:tcPr>
          <w:tcW w:w="3275" w:type="dxa"/>
          <w:tcMar/>
        </w:tcPr>
        <w:p w:rsidR="7B80C3C4" w:rsidP="7B80C3C4" w:rsidRDefault="7B80C3C4" w14:paraId="49A331E6" w14:textId="02D1ACB7">
          <w:pPr>
            <w:pStyle w:val="Header"/>
            <w:bidi w:val="0"/>
            <w:jc w:val="center"/>
          </w:pPr>
        </w:p>
      </w:tc>
      <w:tc>
        <w:tcPr>
          <w:tcW w:w="3275" w:type="dxa"/>
          <w:tcMar/>
        </w:tcPr>
        <w:p w:rsidR="7B80C3C4" w:rsidP="7B80C3C4" w:rsidRDefault="7B80C3C4" w14:paraId="5DFEC3A7" w14:textId="2B64FAFC">
          <w:pPr>
            <w:pStyle w:val="Header"/>
            <w:bidi w:val="0"/>
            <w:ind w:right="-115"/>
            <w:jc w:val="right"/>
          </w:pPr>
        </w:p>
      </w:tc>
    </w:tr>
  </w:tbl>
  <w:p w:rsidR="7B80C3C4" w:rsidP="7B80C3C4" w:rsidRDefault="7B80C3C4" w14:paraId="77EDA7A2" w14:textId="7E4C40EE">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8">
    <w:nsid w:val="181c0f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2a4c5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4c32e7"/>
    <w:multiLevelType xmlns:w="http://schemas.openxmlformats.org/wordprocessingml/2006/main" w:val="hybridMultilevel"/>
    <w:lvl xmlns:w="http://schemas.openxmlformats.org/wordprocessingml/2006/main" w:ilvl="0">
      <w:start w:val="1"/>
      <w:numFmt w:val="bullet"/>
      <w:lvlText w:val=""/>
      <w:lvlJc w:val="left"/>
      <w:pPr>
        <w:ind w:left="504" w:hanging="360"/>
      </w:pPr>
      <w:rPr>
        <w:rFonts w:hint="default" w:ascii="Symbol" w:hAnsi="Symbol"/>
      </w:rPr>
    </w:lvl>
    <w:lvl xmlns:w="http://schemas.openxmlformats.org/wordprocessingml/2006/main" w:ilvl="1">
      <w:start w:val="1"/>
      <w:numFmt w:val="bullet"/>
      <w:lvlText w:val="o"/>
      <w:lvlJc w:val="left"/>
      <w:pPr>
        <w:ind w:left="1224" w:hanging="360"/>
      </w:pPr>
      <w:rPr>
        <w:rFonts w:hint="default" w:ascii="Courier New" w:hAnsi="Courier New"/>
      </w:rPr>
    </w:lvl>
    <w:lvl xmlns:w="http://schemas.openxmlformats.org/wordprocessingml/2006/main" w:ilvl="2">
      <w:start w:val="1"/>
      <w:numFmt w:val="bullet"/>
      <w:lvlText w:val=""/>
      <w:lvlJc w:val="left"/>
      <w:pPr>
        <w:ind w:left="1944" w:hanging="360"/>
      </w:pPr>
      <w:rPr>
        <w:rFonts w:hint="default" w:ascii="Wingdings" w:hAnsi="Wingdings"/>
      </w:rPr>
    </w:lvl>
    <w:lvl xmlns:w="http://schemas.openxmlformats.org/wordprocessingml/2006/main" w:ilvl="3">
      <w:start w:val="1"/>
      <w:numFmt w:val="bullet"/>
      <w:lvlText w:val=""/>
      <w:lvlJc w:val="left"/>
      <w:pPr>
        <w:ind w:left="2664" w:hanging="360"/>
      </w:pPr>
      <w:rPr>
        <w:rFonts w:hint="default" w:ascii="Symbol" w:hAnsi="Symbol"/>
      </w:rPr>
    </w:lvl>
    <w:lvl xmlns:w="http://schemas.openxmlformats.org/wordprocessingml/2006/main" w:ilvl="4">
      <w:start w:val="1"/>
      <w:numFmt w:val="bullet"/>
      <w:lvlText w:val="o"/>
      <w:lvlJc w:val="left"/>
      <w:pPr>
        <w:ind w:left="3384" w:hanging="360"/>
      </w:pPr>
      <w:rPr>
        <w:rFonts w:hint="default" w:ascii="Courier New" w:hAnsi="Courier New"/>
      </w:rPr>
    </w:lvl>
    <w:lvl xmlns:w="http://schemas.openxmlformats.org/wordprocessingml/2006/main" w:ilvl="5">
      <w:start w:val="1"/>
      <w:numFmt w:val="bullet"/>
      <w:lvlText w:val=""/>
      <w:lvlJc w:val="left"/>
      <w:pPr>
        <w:ind w:left="4104" w:hanging="360"/>
      </w:pPr>
      <w:rPr>
        <w:rFonts w:hint="default" w:ascii="Wingdings" w:hAnsi="Wingdings"/>
      </w:rPr>
    </w:lvl>
    <w:lvl xmlns:w="http://schemas.openxmlformats.org/wordprocessingml/2006/main" w:ilvl="6">
      <w:start w:val="1"/>
      <w:numFmt w:val="bullet"/>
      <w:lvlText w:val=""/>
      <w:lvlJc w:val="left"/>
      <w:pPr>
        <w:ind w:left="4824" w:hanging="360"/>
      </w:pPr>
      <w:rPr>
        <w:rFonts w:hint="default" w:ascii="Symbol" w:hAnsi="Symbol"/>
      </w:rPr>
    </w:lvl>
    <w:lvl xmlns:w="http://schemas.openxmlformats.org/wordprocessingml/2006/main" w:ilvl="7">
      <w:start w:val="1"/>
      <w:numFmt w:val="bullet"/>
      <w:lvlText w:val="o"/>
      <w:lvlJc w:val="left"/>
      <w:pPr>
        <w:ind w:left="5544" w:hanging="360"/>
      </w:pPr>
      <w:rPr>
        <w:rFonts w:hint="default" w:ascii="Courier New" w:hAnsi="Courier New"/>
      </w:rPr>
    </w:lvl>
    <w:lvl xmlns:w="http://schemas.openxmlformats.org/wordprocessingml/2006/main" w:ilvl="8">
      <w:start w:val="1"/>
      <w:numFmt w:val="bullet"/>
      <w:lvlText w:val=""/>
      <w:lvlJc w:val="left"/>
      <w:pPr>
        <w:ind w:left="6264" w:hanging="360"/>
      </w:pPr>
      <w:rPr>
        <w:rFonts w:hint="default" w:ascii="Wingdings" w:hAnsi="Wingdings"/>
      </w:rPr>
    </w:lvl>
  </w:abstractNum>
  <w:abstractNum xmlns:w="http://schemas.openxmlformats.org/wordprocessingml/2006/main" w:abstractNumId="15">
    <w:nsid w:val="78a1c8d"/>
    <w:multiLevelType xmlns:w="http://schemas.openxmlformats.org/wordprocessingml/2006/main" w:val="hybridMultilevel"/>
    <w:lvl xmlns:w="http://schemas.openxmlformats.org/wordprocessingml/2006/main" w:ilvl="0">
      <w:start w:val="1"/>
      <w:numFmt w:val="bullet"/>
      <w:lvlText w:val=""/>
      <w:lvlJc w:val="left"/>
      <w:pPr>
        <w:ind w:left="504" w:hanging="360"/>
      </w:pPr>
      <w:rPr>
        <w:rFonts w:hint="default" w:ascii="Symbol" w:hAnsi="Symbol"/>
      </w:rPr>
    </w:lvl>
    <w:lvl xmlns:w="http://schemas.openxmlformats.org/wordprocessingml/2006/main" w:ilvl="1">
      <w:start w:val="1"/>
      <w:numFmt w:val="bullet"/>
      <w:lvlText w:val="o"/>
      <w:lvlJc w:val="left"/>
      <w:pPr>
        <w:ind w:left="1224" w:hanging="360"/>
      </w:pPr>
      <w:rPr>
        <w:rFonts w:hint="default" w:ascii="Courier New" w:hAnsi="Courier New"/>
      </w:rPr>
    </w:lvl>
    <w:lvl xmlns:w="http://schemas.openxmlformats.org/wordprocessingml/2006/main" w:ilvl="2">
      <w:start w:val="1"/>
      <w:numFmt w:val="bullet"/>
      <w:lvlText w:val=""/>
      <w:lvlJc w:val="left"/>
      <w:pPr>
        <w:ind w:left="1944" w:hanging="360"/>
      </w:pPr>
      <w:rPr>
        <w:rFonts w:hint="default" w:ascii="Wingdings" w:hAnsi="Wingdings"/>
      </w:rPr>
    </w:lvl>
    <w:lvl xmlns:w="http://schemas.openxmlformats.org/wordprocessingml/2006/main" w:ilvl="3">
      <w:start w:val="1"/>
      <w:numFmt w:val="bullet"/>
      <w:lvlText w:val=""/>
      <w:lvlJc w:val="left"/>
      <w:pPr>
        <w:ind w:left="2664" w:hanging="360"/>
      </w:pPr>
      <w:rPr>
        <w:rFonts w:hint="default" w:ascii="Symbol" w:hAnsi="Symbol"/>
      </w:rPr>
    </w:lvl>
    <w:lvl xmlns:w="http://schemas.openxmlformats.org/wordprocessingml/2006/main" w:ilvl="4">
      <w:start w:val="1"/>
      <w:numFmt w:val="bullet"/>
      <w:lvlText w:val="o"/>
      <w:lvlJc w:val="left"/>
      <w:pPr>
        <w:ind w:left="3384" w:hanging="360"/>
      </w:pPr>
      <w:rPr>
        <w:rFonts w:hint="default" w:ascii="Courier New" w:hAnsi="Courier New"/>
      </w:rPr>
    </w:lvl>
    <w:lvl xmlns:w="http://schemas.openxmlformats.org/wordprocessingml/2006/main" w:ilvl="5">
      <w:start w:val="1"/>
      <w:numFmt w:val="bullet"/>
      <w:lvlText w:val=""/>
      <w:lvlJc w:val="left"/>
      <w:pPr>
        <w:ind w:left="4104" w:hanging="360"/>
      </w:pPr>
      <w:rPr>
        <w:rFonts w:hint="default" w:ascii="Wingdings" w:hAnsi="Wingdings"/>
      </w:rPr>
    </w:lvl>
    <w:lvl xmlns:w="http://schemas.openxmlformats.org/wordprocessingml/2006/main" w:ilvl="6">
      <w:start w:val="1"/>
      <w:numFmt w:val="bullet"/>
      <w:lvlText w:val=""/>
      <w:lvlJc w:val="left"/>
      <w:pPr>
        <w:ind w:left="4824" w:hanging="360"/>
      </w:pPr>
      <w:rPr>
        <w:rFonts w:hint="default" w:ascii="Symbol" w:hAnsi="Symbol"/>
      </w:rPr>
    </w:lvl>
    <w:lvl xmlns:w="http://schemas.openxmlformats.org/wordprocessingml/2006/main" w:ilvl="7">
      <w:start w:val="1"/>
      <w:numFmt w:val="bullet"/>
      <w:lvlText w:val="o"/>
      <w:lvlJc w:val="left"/>
      <w:pPr>
        <w:ind w:left="5544" w:hanging="360"/>
      </w:pPr>
      <w:rPr>
        <w:rFonts w:hint="default" w:ascii="Courier New" w:hAnsi="Courier New"/>
      </w:rPr>
    </w:lvl>
    <w:lvl xmlns:w="http://schemas.openxmlformats.org/wordprocessingml/2006/main" w:ilvl="8">
      <w:start w:val="1"/>
      <w:numFmt w:val="bullet"/>
      <w:lvlText w:val=""/>
      <w:lvlJc w:val="left"/>
      <w:pPr>
        <w:ind w:left="6264" w:hanging="360"/>
      </w:pPr>
      <w:rPr>
        <w:rFonts w:hint="default" w:ascii="Wingdings" w:hAnsi="Wingdings"/>
      </w:rPr>
    </w:lvl>
  </w:abstractNum>
  <w:abstractNum xmlns:w="http://schemas.openxmlformats.org/wordprocessingml/2006/main" w:abstractNumId="14">
    <w:nsid w:val="2cb2ba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d33eb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0284f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b3b52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c4892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2d90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44060"/>
    <w:rsid w:val="00FC693F"/>
    <w:rsid w:val="0189D329"/>
    <w:rsid w:val="019369E8"/>
    <w:rsid w:val="036288B4"/>
    <w:rsid w:val="03D99F16"/>
    <w:rsid w:val="04742B98"/>
    <w:rsid w:val="06D04967"/>
    <w:rsid w:val="06F372BC"/>
    <w:rsid w:val="0773B8F1"/>
    <w:rsid w:val="0A33CA6E"/>
    <w:rsid w:val="0A56D28C"/>
    <w:rsid w:val="0B828487"/>
    <w:rsid w:val="0E12790B"/>
    <w:rsid w:val="0F256265"/>
    <w:rsid w:val="1043E860"/>
    <w:rsid w:val="10C4AE9E"/>
    <w:rsid w:val="10C4AE9E"/>
    <w:rsid w:val="117DEFE3"/>
    <w:rsid w:val="12A2A3D6"/>
    <w:rsid w:val="13D92B56"/>
    <w:rsid w:val="16283688"/>
    <w:rsid w:val="16283688"/>
    <w:rsid w:val="1662B8F8"/>
    <w:rsid w:val="184660CB"/>
    <w:rsid w:val="1A07F2A0"/>
    <w:rsid w:val="1A8B6DEF"/>
    <w:rsid w:val="1A8DD417"/>
    <w:rsid w:val="1A94D93A"/>
    <w:rsid w:val="1A94D93A"/>
    <w:rsid w:val="1ABD3402"/>
    <w:rsid w:val="1CAF5DE9"/>
    <w:rsid w:val="1CAF5DE9"/>
    <w:rsid w:val="1DB35C89"/>
    <w:rsid w:val="1E9BFF0B"/>
    <w:rsid w:val="1F5038C3"/>
    <w:rsid w:val="21FAD9FC"/>
    <w:rsid w:val="2279EBF9"/>
    <w:rsid w:val="2279EBF9"/>
    <w:rsid w:val="228ABD07"/>
    <w:rsid w:val="22A9EFAC"/>
    <w:rsid w:val="23C4EDEA"/>
    <w:rsid w:val="24A82402"/>
    <w:rsid w:val="24FBF74B"/>
    <w:rsid w:val="26157A77"/>
    <w:rsid w:val="26593726"/>
    <w:rsid w:val="26593726"/>
    <w:rsid w:val="2865CFE5"/>
    <w:rsid w:val="2A9125FA"/>
    <w:rsid w:val="2B279AC2"/>
    <w:rsid w:val="2B582ED3"/>
    <w:rsid w:val="2BD5E3DB"/>
    <w:rsid w:val="2CA528D8"/>
    <w:rsid w:val="2CA622BA"/>
    <w:rsid w:val="2F6F2566"/>
    <w:rsid w:val="2FAE815F"/>
    <w:rsid w:val="31D279F5"/>
    <w:rsid w:val="3276B179"/>
    <w:rsid w:val="3276B179"/>
    <w:rsid w:val="33DBCEDB"/>
    <w:rsid w:val="34409F43"/>
    <w:rsid w:val="36631D92"/>
    <w:rsid w:val="3808B7D7"/>
    <w:rsid w:val="387D14E6"/>
    <w:rsid w:val="391CCC09"/>
    <w:rsid w:val="3A19702B"/>
    <w:rsid w:val="3A61F0B9"/>
    <w:rsid w:val="3C8CB011"/>
    <w:rsid w:val="3D57F708"/>
    <w:rsid w:val="3E8A7DEF"/>
    <w:rsid w:val="4055B0EB"/>
    <w:rsid w:val="40A127F6"/>
    <w:rsid w:val="4168B1CF"/>
    <w:rsid w:val="42C94434"/>
    <w:rsid w:val="42C94434"/>
    <w:rsid w:val="4331DF6E"/>
    <w:rsid w:val="436F132E"/>
    <w:rsid w:val="436F132E"/>
    <w:rsid w:val="43933AB3"/>
    <w:rsid w:val="43F15AC2"/>
    <w:rsid w:val="43F15AC2"/>
    <w:rsid w:val="442EB03E"/>
    <w:rsid w:val="455FE872"/>
    <w:rsid w:val="45E94ED2"/>
    <w:rsid w:val="4879E968"/>
    <w:rsid w:val="494C1E49"/>
    <w:rsid w:val="494C1E49"/>
    <w:rsid w:val="495EC237"/>
    <w:rsid w:val="4A9F95A1"/>
    <w:rsid w:val="4AC3FFFC"/>
    <w:rsid w:val="4AD469BE"/>
    <w:rsid w:val="4AD469BE"/>
    <w:rsid w:val="4B2F4E2D"/>
    <w:rsid w:val="4B2F4E2D"/>
    <w:rsid w:val="4CFC30AF"/>
    <w:rsid w:val="4CFC30AF"/>
    <w:rsid w:val="4D1F088D"/>
    <w:rsid w:val="4D626EDA"/>
    <w:rsid w:val="4DE5478F"/>
    <w:rsid w:val="4DE5478F"/>
    <w:rsid w:val="4F2D5A09"/>
    <w:rsid w:val="50D70A65"/>
    <w:rsid w:val="50D70A65"/>
    <w:rsid w:val="50F9EB76"/>
    <w:rsid w:val="5234893B"/>
    <w:rsid w:val="5274F5EC"/>
    <w:rsid w:val="5274F5EC"/>
    <w:rsid w:val="52FE8B4D"/>
    <w:rsid w:val="53F0C5D7"/>
    <w:rsid w:val="54356F7A"/>
    <w:rsid w:val="5574242F"/>
    <w:rsid w:val="5574242F"/>
    <w:rsid w:val="5587D2EC"/>
    <w:rsid w:val="55F21C0C"/>
    <w:rsid w:val="55F21C0C"/>
    <w:rsid w:val="5743378B"/>
    <w:rsid w:val="57C19883"/>
    <w:rsid w:val="57D4AFA1"/>
    <w:rsid w:val="586C49F3"/>
    <w:rsid w:val="5893B0B5"/>
    <w:rsid w:val="5A2E14D1"/>
    <w:rsid w:val="5B642F5A"/>
    <w:rsid w:val="5BADE21C"/>
    <w:rsid w:val="5DA98CFF"/>
    <w:rsid w:val="5E2858E2"/>
    <w:rsid w:val="5E510466"/>
    <w:rsid w:val="5FC09BD2"/>
    <w:rsid w:val="61F7973A"/>
    <w:rsid w:val="628F33B1"/>
    <w:rsid w:val="62D956C5"/>
    <w:rsid w:val="6453DBAE"/>
    <w:rsid w:val="65190831"/>
    <w:rsid w:val="679644DE"/>
    <w:rsid w:val="67D30509"/>
    <w:rsid w:val="6978889F"/>
    <w:rsid w:val="6A6F6F8E"/>
    <w:rsid w:val="6A6F6F8E"/>
    <w:rsid w:val="6BE93262"/>
    <w:rsid w:val="6BE93262"/>
    <w:rsid w:val="6F160D65"/>
    <w:rsid w:val="70F567D5"/>
    <w:rsid w:val="7250A78E"/>
    <w:rsid w:val="72B825E0"/>
    <w:rsid w:val="731A65C0"/>
    <w:rsid w:val="74EE7975"/>
    <w:rsid w:val="74EE7975"/>
    <w:rsid w:val="755DDFF6"/>
    <w:rsid w:val="755DDFF6"/>
    <w:rsid w:val="76B9DB0A"/>
    <w:rsid w:val="7754035C"/>
    <w:rsid w:val="7B1FEC7D"/>
    <w:rsid w:val="7B80C3C4"/>
    <w:rsid w:val="7C1BCDB5"/>
    <w:rsid w:val="7CF6E973"/>
    <w:rsid w:val="7DDAD239"/>
    <w:rsid w:val="7E3DF66D"/>
    <w:rsid w:val="7EFCC3B8"/>
    <w:rsid w:val="7F2BAE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688E456-848D-4E5D-B86D-A4254179CC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line="276" w:lineRule="auto"/>
    </w:pPr>
    <w:rPr>
      <w:rFonts w:ascii="Segoe UI" w:hAnsi="Segoe UI" w:eastAsia="Segoe U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Segoe UI" w:hAnsi="Segoe UI" w:eastAsia="Segoe UI" w:asciiTheme="majorHAnsi" w:hAnsiTheme="majorHAnsi" w:eastAsiaTheme="majorEastAsia"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Segoe UI" w:hAnsi="Segoe UI" w:eastAsia="Segoe UI" w:asciiTheme="majorHAnsi" w:hAnsiTheme="majorHAnsi" w:eastAsiaTheme="majorEastAsia"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7B80C3C4"/>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12" /><Relationship Type="http://schemas.openxmlformats.org/officeDocument/2006/relationships/image" Target="/media/image4.png" Id="rId552272059" /><Relationship Type="http://schemas.openxmlformats.org/officeDocument/2006/relationships/image" Target="/media/image5.png" Id="rId1771972149" /><Relationship Type="http://schemas.openxmlformats.org/officeDocument/2006/relationships/image" Target="/media/image2.jpg" Id="rId1655721827" /><Relationship Type="http://schemas.openxmlformats.org/officeDocument/2006/relationships/hyperlink" Target="http://localhost:8080" TargetMode="External" Id="R1995e41147dd48ea" /><Relationship Type="http://schemas.openxmlformats.org/officeDocument/2006/relationships/header" Target="header.xml" Id="R11cae2ac64f043a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Srishti Yadav</lastModifiedBy>
  <revision>2</revision>
  <dcterms:created xsi:type="dcterms:W3CDTF">2013-12-23T23:15:00.0000000Z</dcterms:created>
  <dcterms:modified xsi:type="dcterms:W3CDTF">2026-10-14T08:32:30.2542711Z</dcterms:modified>
  <category/>
</coreProperties>
</file>